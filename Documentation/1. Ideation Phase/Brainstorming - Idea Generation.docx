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13988" w14:textId="77777777" w:rsidR="00780D11" w:rsidRPr="00096BA7" w:rsidRDefault="00780D11" w:rsidP="00780D11">
      <w:pPr>
        <w:spacing w:after="0"/>
        <w:jc w:val="center"/>
        <w:rPr>
          <w:b/>
          <w:sz w:val="28"/>
          <w:szCs w:val="28"/>
        </w:rPr>
      </w:pPr>
      <w:r w:rsidRPr="00096BA7">
        <w:rPr>
          <w:b/>
          <w:sz w:val="28"/>
          <w:szCs w:val="28"/>
        </w:rPr>
        <w:t>Ideation Phase</w:t>
      </w:r>
    </w:p>
    <w:p w14:paraId="35E8C802" w14:textId="77777777" w:rsidR="00780D11" w:rsidRPr="00096BA7" w:rsidRDefault="00780D11" w:rsidP="00780D11">
      <w:pPr>
        <w:spacing w:after="0"/>
        <w:jc w:val="center"/>
        <w:rPr>
          <w:b/>
          <w:sz w:val="28"/>
          <w:szCs w:val="28"/>
        </w:rPr>
      </w:pPr>
      <w:r w:rsidRPr="00096BA7">
        <w:rPr>
          <w:b/>
          <w:sz w:val="28"/>
          <w:szCs w:val="28"/>
        </w:rPr>
        <w:t>Brainstorm &amp; Idea Prioritization Template</w:t>
      </w:r>
    </w:p>
    <w:p w14:paraId="3E4DD802" w14:textId="77777777" w:rsidR="00780D11" w:rsidRDefault="00780D11" w:rsidP="00780D11">
      <w:pPr>
        <w:spacing w:after="0"/>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80D11" w14:paraId="042605FC" w14:textId="77777777" w:rsidTr="00183212">
        <w:tc>
          <w:tcPr>
            <w:tcW w:w="4508" w:type="dxa"/>
          </w:tcPr>
          <w:p w14:paraId="4B64920D" w14:textId="77777777" w:rsidR="00780D11" w:rsidRDefault="00780D11" w:rsidP="00183212">
            <w:r>
              <w:t>Date</w:t>
            </w:r>
          </w:p>
        </w:tc>
        <w:tc>
          <w:tcPr>
            <w:tcW w:w="4508" w:type="dxa"/>
          </w:tcPr>
          <w:p w14:paraId="6C43E7F1" w14:textId="3872FE8E" w:rsidR="00780D11" w:rsidRDefault="00C84EDE" w:rsidP="00183212">
            <w:r>
              <w:t>16 February 2026</w:t>
            </w:r>
          </w:p>
        </w:tc>
      </w:tr>
      <w:tr w:rsidR="00780D11" w14:paraId="475A6BA6" w14:textId="77777777" w:rsidTr="00183212">
        <w:tc>
          <w:tcPr>
            <w:tcW w:w="4508" w:type="dxa"/>
          </w:tcPr>
          <w:p w14:paraId="41C04AB8" w14:textId="77777777" w:rsidR="00780D11" w:rsidRDefault="00780D11" w:rsidP="00183212">
            <w:r>
              <w:t>Team ID</w:t>
            </w:r>
          </w:p>
        </w:tc>
        <w:tc>
          <w:tcPr>
            <w:tcW w:w="4508" w:type="dxa"/>
          </w:tcPr>
          <w:p w14:paraId="08FF5B33" w14:textId="4D921168" w:rsidR="00780D11" w:rsidRDefault="00C84EDE" w:rsidP="00183212">
            <w:r w:rsidRPr="00C84EDE">
              <w:t>LTVIP2026TMIDS35442</w:t>
            </w:r>
          </w:p>
        </w:tc>
      </w:tr>
      <w:tr w:rsidR="00780D11" w14:paraId="19B87345" w14:textId="77777777" w:rsidTr="00183212">
        <w:tc>
          <w:tcPr>
            <w:tcW w:w="4508" w:type="dxa"/>
          </w:tcPr>
          <w:p w14:paraId="72E09B04" w14:textId="77777777" w:rsidR="00780D11" w:rsidRDefault="00780D11" w:rsidP="00183212">
            <w:r>
              <w:t>Project Name</w:t>
            </w:r>
          </w:p>
        </w:tc>
        <w:tc>
          <w:tcPr>
            <w:tcW w:w="4508" w:type="dxa"/>
          </w:tcPr>
          <w:p w14:paraId="2DA7CEE2" w14:textId="250673D9" w:rsidR="00780D11" w:rsidRPr="00C84EDE" w:rsidRDefault="00C84EDE" w:rsidP="00183212">
            <w:r w:rsidRPr="00C84EDE">
              <w:t xml:space="preserve">DocSpot: Seamless Appointment Booking </w:t>
            </w:r>
            <w:r>
              <w:t>for Health</w:t>
            </w:r>
          </w:p>
        </w:tc>
      </w:tr>
      <w:tr w:rsidR="00780D11" w14:paraId="392FC120" w14:textId="77777777" w:rsidTr="00183212">
        <w:tc>
          <w:tcPr>
            <w:tcW w:w="4508" w:type="dxa"/>
          </w:tcPr>
          <w:p w14:paraId="542AD643" w14:textId="77777777" w:rsidR="00780D11" w:rsidRDefault="00780D11" w:rsidP="00183212">
            <w:r>
              <w:t>Maximum Marks</w:t>
            </w:r>
          </w:p>
        </w:tc>
        <w:tc>
          <w:tcPr>
            <w:tcW w:w="4508" w:type="dxa"/>
          </w:tcPr>
          <w:p w14:paraId="0A6AAB06" w14:textId="77777777" w:rsidR="00780D11" w:rsidRDefault="00780D11" w:rsidP="00183212">
            <w:r>
              <w:t>4 Marks</w:t>
            </w:r>
          </w:p>
        </w:tc>
      </w:tr>
    </w:tbl>
    <w:p w14:paraId="50D29C9C" w14:textId="6BF93575" w:rsidR="006C40BD" w:rsidRPr="00096BA7" w:rsidRDefault="00000000">
      <w:pPr>
        <w:pStyle w:val="Heading1"/>
        <w:rPr>
          <w:color w:val="auto"/>
        </w:rPr>
      </w:pPr>
      <w:r w:rsidRPr="00096BA7">
        <w:rPr>
          <w:color w:val="auto"/>
        </w:rPr>
        <w:t>Team Members &amp; Roles</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719"/>
      </w:tblGrid>
      <w:tr w:rsidR="006C40BD" w14:paraId="68EBBF95" w14:textId="77777777" w:rsidTr="00817C3D">
        <w:tc>
          <w:tcPr>
            <w:tcW w:w="4320" w:type="dxa"/>
          </w:tcPr>
          <w:p w14:paraId="3ACEE071" w14:textId="77777777" w:rsidR="006C40BD" w:rsidRDefault="00000000">
            <w:r>
              <w:t>Name</w:t>
            </w:r>
          </w:p>
        </w:tc>
        <w:tc>
          <w:tcPr>
            <w:tcW w:w="4719" w:type="dxa"/>
          </w:tcPr>
          <w:p w14:paraId="2D852BBD" w14:textId="77777777" w:rsidR="006C40BD" w:rsidRDefault="00000000">
            <w:r>
              <w:t>Role</w:t>
            </w:r>
          </w:p>
        </w:tc>
      </w:tr>
      <w:tr w:rsidR="006C40BD" w14:paraId="47DE64DC" w14:textId="77777777" w:rsidTr="00817C3D">
        <w:tc>
          <w:tcPr>
            <w:tcW w:w="4320" w:type="dxa"/>
          </w:tcPr>
          <w:p w14:paraId="3721B3BC" w14:textId="1EAA5CC1" w:rsidR="006C40BD" w:rsidRDefault="00B123F9">
            <w:r>
              <w:t>Prathi Adithya Durga Sri Krishna Kumar</w:t>
            </w:r>
          </w:p>
        </w:tc>
        <w:tc>
          <w:tcPr>
            <w:tcW w:w="4719" w:type="dxa"/>
          </w:tcPr>
          <w:p w14:paraId="22F90FC3" w14:textId="4B9533F3" w:rsidR="006C40BD" w:rsidRDefault="00B123F9">
            <w:r w:rsidRPr="00B123F9">
              <w:t> Full Stack Developer (MERN)</w:t>
            </w:r>
          </w:p>
        </w:tc>
      </w:tr>
      <w:tr w:rsidR="006C40BD" w14:paraId="47CE8F30" w14:textId="77777777" w:rsidTr="00817C3D">
        <w:tc>
          <w:tcPr>
            <w:tcW w:w="4320" w:type="dxa"/>
          </w:tcPr>
          <w:p w14:paraId="39D02E87" w14:textId="18D6464B" w:rsidR="006C40BD" w:rsidRDefault="00B123F9">
            <w:r w:rsidRPr="00B123F9">
              <w:t>Botla Siva Satyanarayana</w:t>
            </w:r>
          </w:p>
        </w:tc>
        <w:tc>
          <w:tcPr>
            <w:tcW w:w="4719" w:type="dxa"/>
          </w:tcPr>
          <w:p w14:paraId="0295CC62" w14:textId="59470831" w:rsidR="006C40BD" w:rsidRDefault="00B123F9">
            <w:r w:rsidRPr="00B123F9">
              <w:t>F</w:t>
            </w:r>
            <w:r w:rsidR="00A35D8A">
              <w:t>ull Stack</w:t>
            </w:r>
            <w:r w:rsidRPr="00B123F9">
              <w:t xml:space="preserve"> Developer </w:t>
            </w:r>
          </w:p>
        </w:tc>
      </w:tr>
      <w:tr w:rsidR="006C40BD" w14:paraId="06832AE3" w14:textId="77777777" w:rsidTr="00817C3D">
        <w:tc>
          <w:tcPr>
            <w:tcW w:w="4320" w:type="dxa"/>
          </w:tcPr>
          <w:p w14:paraId="5A57F822" w14:textId="3AE7C449" w:rsidR="006C40BD" w:rsidRDefault="00B123F9">
            <w:r w:rsidRPr="00B123F9">
              <w:t>Perabathula Satya Sai Manikanta</w:t>
            </w:r>
          </w:p>
        </w:tc>
        <w:tc>
          <w:tcPr>
            <w:tcW w:w="4719" w:type="dxa"/>
          </w:tcPr>
          <w:p w14:paraId="7BD71D12" w14:textId="4901C5D7" w:rsidR="006C40BD" w:rsidRDefault="00A35D8A">
            <w:r>
              <w:t xml:space="preserve">Frontend </w:t>
            </w:r>
            <w:r w:rsidR="00B123F9" w:rsidRPr="00B123F9">
              <w:t xml:space="preserve">Developer </w:t>
            </w:r>
          </w:p>
        </w:tc>
      </w:tr>
      <w:tr w:rsidR="006C40BD" w14:paraId="197E2C9F" w14:textId="77777777" w:rsidTr="00817C3D">
        <w:tc>
          <w:tcPr>
            <w:tcW w:w="4320" w:type="dxa"/>
          </w:tcPr>
          <w:p w14:paraId="7110F6F1" w14:textId="1CAFCCA4" w:rsidR="006C40BD" w:rsidRDefault="00B123F9">
            <w:r w:rsidRPr="00B123F9">
              <w:t>Satya Srithadi</w:t>
            </w:r>
          </w:p>
        </w:tc>
        <w:tc>
          <w:tcPr>
            <w:tcW w:w="4719" w:type="dxa"/>
          </w:tcPr>
          <w:p w14:paraId="32DE6966" w14:textId="61ABC11D" w:rsidR="006C40BD" w:rsidRDefault="00A35D8A">
            <w:r>
              <w:t>Backend Developer</w:t>
            </w:r>
          </w:p>
        </w:tc>
      </w:tr>
    </w:tbl>
    <w:p w14:paraId="18829CF1" w14:textId="6B020C69" w:rsidR="006C40BD" w:rsidRPr="00096BA7" w:rsidRDefault="00000000">
      <w:pPr>
        <w:pStyle w:val="Heading1"/>
        <w:rPr>
          <w:color w:val="auto"/>
        </w:rPr>
      </w:pPr>
      <w:r w:rsidRPr="00096BA7">
        <w:rPr>
          <w:color w:val="auto"/>
        </w:rPr>
        <w:t>Step 1: Team Gathering, Collaboration, and Selecting the Problem</w:t>
      </w:r>
      <w:r w:rsidR="00096BA7">
        <w:rPr>
          <w:color w:val="auto"/>
        </w:rPr>
        <w:t xml:space="preserve"> </w:t>
      </w:r>
      <w:r w:rsidRPr="00096BA7">
        <w:rPr>
          <w:color w:val="auto"/>
        </w:rPr>
        <w:t>Statement</w:t>
      </w:r>
    </w:p>
    <w:p w14:paraId="2DAEFAF4" w14:textId="77777777" w:rsidR="00096BA7" w:rsidRPr="00096BA7" w:rsidRDefault="00096BA7" w:rsidP="00096BA7"/>
    <w:p w14:paraId="61F76F03" w14:textId="77777777" w:rsidR="00817C3D" w:rsidRPr="00817C3D" w:rsidRDefault="00817C3D" w:rsidP="00817C3D">
      <w:pPr>
        <w:rPr>
          <w:b/>
          <w:bCs/>
        </w:rPr>
      </w:pPr>
      <w:r w:rsidRPr="00817C3D">
        <w:rPr>
          <w:b/>
          <w:bCs/>
        </w:rPr>
        <w:t xml:space="preserve">Problem Statement: </w:t>
      </w:r>
    </w:p>
    <w:p w14:paraId="7257B662" w14:textId="0238C4D9" w:rsidR="00817C3D" w:rsidRDefault="00C84EDE" w:rsidP="00817C3D">
      <w:r w:rsidRPr="00C84EDE">
        <w:t>To develop a seamless online doctor appointment booking platform called "DocSpot" that allows patients to easily find and book appointments with doctors, enables doctors to efficiently manage their schedules, and provides administrators with tools to oversee the entire healthcare ecosystem</w:t>
      </w:r>
      <w:r>
        <w:t xml:space="preserve"> - </w:t>
      </w:r>
      <w:r w:rsidRPr="00C84EDE">
        <w:t>ultimately improving healthcare accessibility and reducing the hassle of traditional appointment booking.</w:t>
      </w:r>
    </w:p>
    <w:p w14:paraId="050E51C7" w14:textId="77777777" w:rsidR="00C84EDE" w:rsidRDefault="00C84EDE" w:rsidP="00817C3D">
      <w:pPr>
        <w:rPr>
          <w:b/>
          <w:bCs/>
        </w:rPr>
      </w:pPr>
    </w:p>
    <w:p w14:paraId="43AFD25E" w14:textId="77777777" w:rsidR="00C84EDE" w:rsidRDefault="00C84EDE" w:rsidP="00817C3D">
      <w:pPr>
        <w:rPr>
          <w:b/>
          <w:bCs/>
        </w:rPr>
      </w:pPr>
    </w:p>
    <w:p w14:paraId="1271E8C5" w14:textId="77777777" w:rsidR="00C84EDE" w:rsidRDefault="00C84EDE" w:rsidP="00817C3D">
      <w:pPr>
        <w:rPr>
          <w:b/>
          <w:bCs/>
        </w:rPr>
      </w:pPr>
    </w:p>
    <w:p w14:paraId="6A026F9F" w14:textId="77777777" w:rsidR="00C84EDE" w:rsidRDefault="00C84EDE" w:rsidP="00817C3D">
      <w:pPr>
        <w:rPr>
          <w:b/>
          <w:bCs/>
        </w:rPr>
      </w:pPr>
    </w:p>
    <w:p w14:paraId="557171FF" w14:textId="36FB83F7" w:rsidR="00817C3D" w:rsidRPr="00817C3D" w:rsidRDefault="00817C3D" w:rsidP="00817C3D">
      <w:pPr>
        <w:rPr>
          <w:b/>
          <w:bCs/>
        </w:rPr>
      </w:pPr>
      <w:r w:rsidRPr="00817C3D">
        <w:rPr>
          <w:b/>
          <w:bCs/>
        </w:rPr>
        <w:lastRenderedPageBreak/>
        <w:t>Motivation:</w:t>
      </w:r>
    </w:p>
    <w:p w14:paraId="185E981E" w14:textId="36A9D937" w:rsidR="00817C3D" w:rsidRPr="00817C3D" w:rsidRDefault="00C84EDE" w:rsidP="00817C3D">
      <w:r w:rsidRPr="00C84EDE">
        <w:t>Booking a doctor's appointment traditionally involves long phone calls, waiting on hold, playing phone tag with busy receptionists, and limited visibility into doctor availability. Patients struggle to find the right doctor that matches their needs, while doctors face challenges in managing their schedules and reducing no-shows. DocSpot bridges this gap by providing a user-friendly online platform with real-time availability, doctor profiles, appointment management, and administrative oversight</w:t>
      </w:r>
      <w:r>
        <w:t xml:space="preserve"> - </w:t>
      </w:r>
      <w:r w:rsidRPr="00C84EDE">
        <w:t>making healthcare booking simple, transparent, and efficient for everyone.</w:t>
      </w:r>
    </w:p>
    <w:p w14:paraId="39C7E957" w14:textId="77777777" w:rsidR="006C40BD" w:rsidRPr="00096BA7" w:rsidRDefault="00000000">
      <w:pPr>
        <w:pStyle w:val="Heading1"/>
        <w:rPr>
          <w:color w:val="auto"/>
        </w:rPr>
      </w:pPr>
      <w:r w:rsidRPr="00096BA7">
        <w:rPr>
          <w:color w:val="auto"/>
        </w:rPr>
        <w:t>Step 2: Brainstorming, Idea Listing, and Grouping</w:t>
      </w:r>
    </w:p>
    <w:p w14:paraId="3B028AB5" w14:textId="77777777" w:rsidR="00817C3D" w:rsidRPr="00817C3D" w:rsidRDefault="00817C3D" w:rsidP="00817C3D"/>
    <w:p w14:paraId="376D9344" w14:textId="77777777" w:rsidR="00817C3D" w:rsidRPr="00817C3D" w:rsidRDefault="00817C3D" w:rsidP="00817C3D">
      <w:pPr>
        <w:rPr>
          <w:b/>
          <w:bCs/>
        </w:rPr>
      </w:pPr>
      <w:r w:rsidRPr="00817C3D">
        <w:rPr>
          <w:b/>
          <w:bCs/>
        </w:rPr>
        <w:t xml:space="preserve">Initial Ideas: </w:t>
      </w:r>
    </w:p>
    <w:p w14:paraId="708EEEFF" w14:textId="77777777"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t>User registration and login system with email/password</w:t>
      </w:r>
    </w:p>
    <w:p w14:paraId="3673A7D2" w14:textId="77777777"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t>JWT-based authentication for security</w:t>
      </w:r>
    </w:p>
    <w:p w14:paraId="0DF9EE72" w14:textId="77777777"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t>Browse doctors with filters (specialization, location, fees)</w:t>
      </w:r>
    </w:p>
    <w:p w14:paraId="483D4602" w14:textId="77777777"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t>Real-time doctor availability calendar</w:t>
      </w:r>
    </w:p>
    <w:p w14:paraId="71B39636" w14:textId="77777777"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t>One-click appointment booking</w:t>
      </w:r>
    </w:p>
    <w:p w14:paraId="11968D81" w14:textId="77777777"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t>Upload medical documents during booking</w:t>
      </w:r>
    </w:p>
    <w:p w14:paraId="57BF5951" w14:textId="77777777"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t>Email notifications for confirmations and reminders</w:t>
      </w:r>
    </w:p>
    <w:p w14:paraId="62D24EE4" w14:textId="77777777"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t>Cancel and reschedule appointments</w:t>
      </w:r>
    </w:p>
    <w:p w14:paraId="39297232" w14:textId="77777777"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t>View booking history in user dashboard</w:t>
      </w:r>
    </w:p>
    <w:p w14:paraId="060EBB30" w14:textId="77777777"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t>Doctor registration with approval workflow</w:t>
      </w:r>
    </w:p>
    <w:p w14:paraId="7E2FDDCD" w14:textId="77777777"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t>Doctor profile management (qualifications, experience, fees)</w:t>
      </w:r>
    </w:p>
    <w:p w14:paraId="0D5CF89D" w14:textId="77777777"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t>Doctor dashboard to manage appointments</w:t>
      </w:r>
    </w:p>
    <w:p w14:paraId="42BA4B51" w14:textId="77777777"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t>Approve/reject appointment requests</w:t>
      </w:r>
    </w:p>
    <w:p w14:paraId="7FE849AC" w14:textId="77777777"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t>Admin dashboard to monitor platform</w:t>
      </w:r>
    </w:p>
    <w:p w14:paraId="0D5F573B" w14:textId="77777777"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t>Admin approval for new doctor registrations</w:t>
      </w:r>
    </w:p>
    <w:p w14:paraId="1DA21CC5" w14:textId="77777777"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t>User management for admins</w:t>
      </w:r>
    </w:p>
    <w:p w14:paraId="6F367D17" w14:textId="77777777"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t>View all appointments across platform</w:t>
      </w:r>
    </w:p>
    <w:p w14:paraId="1869DF28" w14:textId="77777777"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t>Responsive design for mobile and desktop</w:t>
      </w:r>
    </w:p>
    <w:p w14:paraId="30A2C87D" w14:textId="77777777"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t>Notification system for all users</w:t>
      </w:r>
    </w:p>
    <w:p w14:paraId="6FF23DC5" w14:textId="77777777"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t>Secure password encryption with bcrypt</w:t>
      </w:r>
    </w:p>
    <w:p w14:paraId="3B38B104" w14:textId="77777777"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t>MongoDB database for scalable data storage</w:t>
      </w:r>
    </w:p>
    <w:p w14:paraId="08EBC970" w14:textId="77777777"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lastRenderedPageBreak/>
        <w:t>RESTful APIs for frontend-backend communication</w:t>
      </w:r>
    </w:p>
    <w:p w14:paraId="589B7F24" w14:textId="77777777"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t>File upload system for medical documents</w:t>
      </w:r>
    </w:p>
    <w:p w14:paraId="60695D6B" w14:textId="77777777"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t>Role-based access control (User/Doctor/Admin)</w:t>
      </w:r>
    </w:p>
    <w:p w14:paraId="4531CDCD" w14:textId="77777777"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t>Beautiful UI with Bootstrap and custom CSS</w:t>
      </w:r>
    </w:p>
    <w:p w14:paraId="22B11BF3" w14:textId="77777777"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t>Landing page with platform features</w:t>
      </w:r>
    </w:p>
    <w:p w14:paraId="7F89F105" w14:textId="77777777"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t>About and Contact pages</w:t>
      </w:r>
    </w:p>
    <w:p w14:paraId="69F05269" w14:textId="77777777"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t>404 error page handling</w:t>
      </w:r>
    </w:p>
    <w:p w14:paraId="43968140" w14:textId="77777777"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t>Loading states and error handling</w:t>
      </w:r>
    </w:p>
    <w:p w14:paraId="73813235" w14:textId="7E9CEA29" w:rsidR="00B123F9" w:rsidRPr="00B123F9" w:rsidRDefault="00B123F9" w:rsidP="00B123F9">
      <w:pPr>
        <w:pStyle w:val="ds-markdown-paragraph"/>
        <w:numPr>
          <w:ilvl w:val="0"/>
          <w:numId w:val="10"/>
        </w:numPr>
        <w:spacing w:before="0" w:beforeAutospacing="0" w:after="0" w:afterAutospacing="0" w:line="360" w:lineRule="auto"/>
        <w:rPr>
          <w:rFonts w:ascii="Cambria" w:hAnsi="Cambria" w:cs="Segoe UI"/>
          <w:color w:val="000000" w:themeColor="text1"/>
          <w:sz w:val="22"/>
          <w:szCs w:val="22"/>
        </w:rPr>
      </w:pPr>
      <w:r w:rsidRPr="00B123F9">
        <w:rPr>
          <w:rFonts w:ascii="Cambria" w:hAnsi="Cambria" w:cs="Segoe UI"/>
          <w:color w:val="000000" w:themeColor="text1"/>
          <w:sz w:val="22"/>
          <w:szCs w:val="22"/>
        </w:rPr>
        <w:t>Toast notifications for user feedback</w:t>
      </w:r>
    </w:p>
    <w:p w14:paraId="11B07135" w14:textId="77777777" w:rsidR="00817C3D" w:rsidRDefault="00817C3D" w:rsidP="00817C3D"/>
    <w:p w14:paraId="67403607" w14:textId="4D5BBCE1" w:rsidR="00096BA7" w:rsidRPr="00B123F9" w:rsidRDefault="00817C3D" w:rsidP="00B123F9">
      <w:pPr>
        <w:rPr>
          <w:b/>
          <w:bCs/>
        </w:rPr>
      </w:pPr>
      <w:r w:rsidRPr="00817C3D">
        <w:rPr>
          <w:b/>
          <w:bCs/>
        </w:rPr>
        <w:t xml:space="preserve">Grouped into Modules: </w:t>
      </w:r>
    </w:p>
    <w:tbl>
      <w:tblPr>
        <w:tblW w:w="8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4"/>
        <w:gridCol w:w="5430"/>
      </w:tblGrid>
      <w:tr w:rsidR="00B123F9" w:rsidRPr="00B123F9" w14:paraId="51CFF026" w14:textId="77777777" w:rsidTr="00B123F9">
        <w:trPr>
          <w:tblHeader/>
        </w:trPr>
        <w:tc>
          <w:tcPr>
            <w:tcW w:w="0" w:type="auto"/>
            <w:tcMar>
              <w:top w:w="150" w:type="dxa"/>
              <w:left w:w="0" w:type="dxa"/>
              <w:bottom w:w="150" w:type="dxa"/>
              <w:right w:w="240" w:type="dxa"/>
            </w:tcMar>
            <w:vAlign w:val="center"/>
            <w:hideMark/>
          </w:tcPr>
          <w:p w14:paraId="6E47B5DA" w14:textId="77777777" w:rsidR="00B123F9" w:rsidRPr="00B123F9" w:rsidRDefault="00B123F9" w:rsidP="00B123F9">
            <w:pPr>
              <w:spacing w:line="240" w:lineRule="auto"/>
              <w:ind w:left="360"/>
              <w:rPr>
                <w:b/>
                <w:bCs/>
                <w:lang w:val="en-IN"/>
              </w:rPr>
            </w:pPr>
            <w:r w:rsidRPr="00B123F9">
              <w:rPr>
                <w:b/>
                <w:bCs/>
                <w:lang w:val="en-IN"/>
              </w:rPr>
              <w:t>Module</w:t>
            </w:r>
          </w:p>
        </w:tc>
        <w:tc>
          <w:tcPr>
            <w:tcW w:w="0" w:type="auto"/>
            <w:tcMar>
              <w:top w:w="150" w:type="dxa"/>
              <w:left w:w="240" w:type="dxa"/>
              <w:bottom w:w="150" w:type="dxa"/>
              <w:right w:w="240" w:type="dxa"/>
            </w:tcMar>
            <w:vAlign w:val="center"/>
            <w:hideMark/>
          </w:tcPr>
          <w:p w14:paraId="50185DB6" w14:textId="77777777" w:rsidR="00B123F9" w:rsidRPr="00B123F9" w:rsidRDefault="00B123F9" w:rsidP="00B123F9">
            <w:pPr>
              <w:spacing w:line="240" w:lineRule="auto"/>
              <w:ind w:left="360"/>
              <w:rPr>
                <w:b/>
                <w:bCs/>
                <w:lang w:val="en-IN"/>
              </w:rPr>
            </w:pPr>
            <w:r w:rsidRPr="00B123F9">
              <w:rPr>
                <w:b/>
                <w:bCs/>
                <w:lang w:val="en-IN"/>
              </w:rPr>
              <w:t>Features Included</w:t>
            </w:r>
          </w:p>
        </w:tc>
      </w:tr>
      <w:tr w:rsidR="00B123F9" w:rsidRPr="00B123F9" w14:paraId="17C943DB" w14:textId="77777777" w:rsidTr="00B123F9">
        <w:tc>
          <w:tcPr>
            <w:tcW w:w="0" w:type="auto"/>
            <w:tcMar>
              <w:top w:w="150" w:type="dxa"/>
              <w:left w:w="0" w:type="dxa"/>
              <w:bottom w:w="150" w:type="dxa"/>
              <w:right w:w="240" w:type="dxa"/>
            </w:tcMar>
            <w:vAlign w:val="center"/>
            <w:hideMark/>
          </w:tcPr>
          <w:p w14:paraId="313CC443" w14:textId="77777777" w:rsidR="00B123F9" w:rsidRPr="00B123F9" w:rsidRDefault="00B123F9" w:rsidP="00B123F9">
            <w:pPr>
              <w:spacing w:line="240" w:lineRule="auto"/>
              <w:ind w:left="360"/>
              <w:rPr>
                <w:lang w:val="en-IN"/>
              </w:rPr>
            </w:pPr>
            <w:r w:rsidRPr="00B123F9">
              <w:rPr>
                <w:b/>
                <w:bCs/>
                <w:lang w:val="en-IN"/>
              </w:rPr>
              <w:t>1. Authentication Module</w:t>
            </w:r>
          </w:p>
        </w:tc>
        <w:tc>
          <w:tcPr>
            <w:tcW w:w="0" w:type="auto"/>
            <w:tcMar>
              <w:top w:w="150" w:type="dxa"/>
              <w:left w:w="240" w:type="dxa"/>
              <w:bottom w:w="150" w:type="dxa"/>
              <w:right w:w="0" w:type="dxa"/>
            </w:tcMar>
            <w:vAlign w:val="center"/>
            <w:hideMark/>
          </w:tcPr>
          <w:p w14:paraId="03420BBF" w14:textId="77777777" w:rsidR="00B123F9" w:rsidRPr="00B123F9" w:rsidRDefault="00B123F9" w:rsidP="00B123F9">
            <w:pPr>
              <w:spacing w:line="240" w:lineRule="auto"/>
              <w:ind w:left="360"/>
              <w:rPr>
                <w:lang w:val="en-IN"/>
              </w:rPr>
            </w:pPr>
            <w:r w:rsidRPr="00B123F9">
              <w:rPr>
                <w:lang w:val="en-IN"/>
              </w:rPr>
              <w:t>User Registration, Login, JWT Authentication, Password Encryption, Role-based Access</w:t>
            </w:r>
          </w:p>
        </w:tc>
      </w:tr>
      <w:tr w:rsidR="00B123F9" w:rsidRPr="00B123F9" w14:paraId="04EB5F4D" w14:textId="77777777" w:rsidTr="00B123F9">
        <w:tc>
          <w:tcPr>
            <w:tcW w:w="0" w:type="auto"/>
            <w:tcMar>
              <w:top w:w="150" w:type="dxa"/>
              <w:left w:w="0" w:type="dxa"/>
              <w:bottom w:w="150" w:type="dxa"/>
              <w:right w:w="240" w:type="dxa"/>
            </w:tcMar>
            <w:vAlign w:val="center"/>
            <w:hideMark/>
          </w:tcPr>
          <w:p w14:paraId="1F3CD525" w14:textId="77777777" w:rsidR="00B123F9" w:rsidRPr="00B123F9" w:rsidRDefault="00B123F9" w:rsidP="00B123F9">
            <w:pPr>
              <w:spacing w:line="240" w:lineRule="auto"/>
              <w:ind w:left="360"/>
              <w:rPr>
                <w:lang w:val="en-IN"/>
              </w:rPr>
            </w:pPr>
            <w:r w:rsidRPr="00B123F9">
              <w:rPr>
                <w:b/>
                <w:bCs/>
                <w:lang w:val="en-IN"/>
              </w:rPr>
              <w:t>2. Doctor Discovery Module</w:t>
            </w:r>
          </w:p>
        </w:tc>
        <w:tc>
          <w:tcPr>
            <w:tcW w:w="0" w:type="auto"/>
            <w:tcMar>
              <w:top w:w="150" w:type="dxa"/>
              <w:left w:w="240" w:type="dxa"/>
              <w:bottom w:w="150" w:type="dxa"/>
              <w:right w:w="0" w:type="dxa"/>
            </w:tcMar>
            <w:vAlign w:val="center"/>
            <w:hideMark/>
          </w:tcPr>
          <w:p w14:paraId="7BC9B9D7" w14:textId="77777777" w:rsidR="00B123F9" w:rsidRPr="00B123F9" w:rsidRDefault="00B123F9" w:rsidP="00B123F9">
            <w:pPr>
              <w:spacing w:line="240" w:lineRule="auto"/>
              <w:ind w:left="360"/>
              <w:rPr>
                <w:lang w:val="en-IN"/>
              </w:rPr>
            </w:pPr>
            <w:r w:rsidRPr="00B123F9">
              <w:rPr>
                <w:lang w:val="en-IN"/>
              </w:rPr>
              <w:t>Browse Doctors, Search Filters (Specialization, Location, Fees), Doctor Profiles, Availability Calendar</w:t>
            </w:r>
          </w:p>
        </w:tc>
      </w:tr>
      <w:tr w:rsidR="00B123F9" w:rsidRPr="00B123F9" w14:paraId="3F8A803A" w14:textId="77777777" w:rsidTr="00B123F9">
        <w:tc>
          <w:tcPr>
            <w:tcW w:w="0" w:type="auto"/>
            <w:tcMar>
              <w:top w:w="150" w:type="dxa"/>
              <w:left w:w="0" w:type="dxa"/>
              <w:bottom w:w="150" w:type="dxa"/>
              <w:right w:w="240" w:type="dxa"/>
            </w:tcMar>
            <w:vAlign w:val="center"/>
            <w:hideMark/>
          </w:tcPr>
          <w:p w14:paraId="54B3B98E" w14:textId="77777777" w:rsidR="00B123F9" w:rsidRPr="00B123F9" w:rsidRDefault="00B123F9" w:rsidP="00B123F9">
            <w:pPr>
              <w:spacing w:line="240" w:lineRule="auto"/>
              <w:ind w:left="360"/>
              <w:rPr>
                <w:lang w:val="en-IN"/>
              </w:rPr>
            </w:pPr>
            <w:r w:rsidRPr="00B123F9">
              <w:rPr>
                <w:b/>
                <w:bCs/>
                <w:lang w:val="en-IN"/>
              </w:rPr>
              <w:t>3. Appointment Booking Module</w:t>
            </w:r>
          </w:p>
        </w:tc>
        <w:tc>
          <w:tcPr>
            <w:tcW w:w="0" w:type="auto"/>
            <w:tcMar>
              <w:top w:w="150" w:type="dxa"/>
              <w:left w:w="240" w:type="dxa"/>
              <w:bottom w:w="150" w:type="dxa"/>
              <w:right w:w="0" w:type="dxa"/>
            </w:tcMar>
            <w:vAlign w:val="center"/>
            <w:hideMark/>
          </w:tcPr>
          <w:p w14:paraId="0DE2595A" w14:textId="77777777" w:rsidR="00B123F9" w:rsidRPr="00B123F9" w:rsidRDefault="00B123F9" w:rsidP="00B123F9">
            <w:pPr>
              <w:spacing w:line="240" w:lineRule="auto"/>
              <w:ind w:left="360"/>
              <w:rPr>
                <w:lang w:val="en-IN"/>
              </w:rPr>
            </w:pPr>
            <w:r w:rsidRPr="00B123F9">
              <w:rPr>
                <w:lang w:val="en-IN"/>
              </w:rPr>
              <w:t>Book Appointment, Select Date/Time, Upload Documents, Instant Confirmation</w:t>
            </w:r>
          </w:p>
        </w:tc>
      </w:tr>
      <w:tr w:rsidR="00B123F9" w:rsidRPr="00B123F9" w14:paraId="45838814" w14:textId="77777777" w:rsidTr="00B123F9">
        <w:tc>
          <w:tcPr>
            <w:tcW w:w="0" w:type="auto"/>
            <w:tcMar>
              <w:top w:w="150" w:type="dxa"/>
              <w:left w:w="0" w:type="dxa"/>
              <w:bottom w:w="150" w:type="dxa"/>
              <w:right w:w="240" w:type="dxa"/>
            </w:tcMar>
            <w:vAlign w:val="center"/>
            <w:hideMark/>
          </w:tcPr>
          <w:p w14:paraId="3F660331" w14:textId="77777777" w:rsidR="00B123F9" w:rsidRPr="00B123F9" w:rsidRDefault="00B123F9" w:rsidP="00B123F9">
            <w:pPr>
              <w:spacing w:line="240" w:lineRule="auto"/>
              <w:ind w:left="360"/>
              <w:rPr>
                <w:lang w:val="en-IN"/>
              </w:rPr>
            </w:pPr>
            <w:r w:rsidRPr="00B123F9">
              <w:rPr>
                <w:b/>
                <w:bCs/>
                <w:lang w:val="en-IN"/>
              </w:rPr>
              <w:t>4. Appointment Management Module</w:t>
            </w:r>
          </w:p>
        </w:tc>
        <w:tc>
          <w:tcPr>
            <w:tcW w:w="0" w:type="auto"/>
            <w:tcMar>
              <w:top w:w="150" w:type="dxa"/>
              <w:left w:w="240" w:type="dxa"/>
              <w:bottom w:w="150" w:type="dxa"/>
              <w:right w:w="0" w:type="dxa"/>
            </w:tcMar>
            <w:vAlign w:val="center"/>
            <w:hideMark/>
          </w:tcPr>
          <w:p w14:paraId="47954BA3" w14:textId="77777777" w:rsidR="00B123F9" w:rsidRPr="00B123F9" w:rsidRDefault="00B123F9" w:rsidP="00B123F9">
            <w:pPr>
              <w:spacing w:line="240" w:lineRule="auto"/>
              <w:ind w:left="360"/>
              <w:rPr>
                <w:lang w:val="en-IN"/>
              </w:rPr>
            </w:pPr>
            <w:r w:rsidRPr="00B123F9">
              <w:rPr>
                <w:lang w:val="en-IN"/>
              </w:rPr>
              <w:t>View Appointments, Cancel Appointment, Reschedule, Status Tracking (Pending/Approved/Completed)</w:t>
            </w:r>
          </w:p>
        </w:tc>
      </w:tr>
      <w:tr w:rsidR="00B123F9" w:rsidRPr="00B123F9" w14:paraId="71103F58" w14:textId="77777777" w:rsidTr="00B123F9">
        <w:tc>
          <w:tcPr>
            <w:tcW w:w="0" w:type="auto"/>
            <w:tcMar>
              <w:top w:w="150" w:type="dxa"/>
              <w:left w:w="0" w:type="dxa"/>
              <w:bottom w:w="150" w:type="dxa"/>
              <w:right w:w="240" w:type="dxa"/>
            </w:tcMar>
            <w:vAlign w:val="center"/>
            <w:hideMark/>
          </w:tcPr>
          <w:p w14:paraId="62083544" w14:textId="77777777" w:rsidR="00B123F9" w:rsidRPr="00B123F9" w:rsidRDefault="00B123F9" w:rsidP="00B123F9">
            <w:pPr>
              <w:spacing w:line="240" w:lineRule="auto"/>
              <w:ind w:left="360"/>
              <w:rPr>
                <w:lang w:val="en-IN"/>
              </w:rPr>
            </w:pPr>
            <w:r w:rsidRPr="00B123F9">
              <w:rPr>
                <w:b/>
                <w:bCs/>
                <w:lang w:val="en-IN"/>
              </w:rPr>
              <w:t>5. Notification Module</w:t>
            </w:r>
          </w:p>
        </w:tc>
        <w:tc>
          <w:tcPr>
            <w:tcW w:w="0" w:type="auto"/>
            <w:tcMar>
              <w:top w:w="150" w:type="dxa"/>
              <w:left w:w="240" w:type="dxa"/>
              <w:bottom w:w="150" w:type="dxa"/>
              <w:right w:w="0" w:type="dxa"/>
            </w:tcMar>
            <w:vAlign w:val="center"/>
            <w:hideMark/>
          </w:tcPr>
          <w:p w14:paraId="6FF04EE9" w14:textId="77777777" w:rsidR="00B123F9" w:rsidRPr="00B123F9" w:rsidRDefault="00B123F9" w:rsidP="00B123F9">
            <w:pPr>
              <w:spacing w:line="240" w:lineRule="auto"/>
              <w:ind w:left="360"/>
              <w:rPr>
                <w:lang w:val="en-IN"/>
              </w:rPr>
            </w:pPr>
            <w:r w:rsidRPr="00B123F9">
              <w:rPr>
                <w:lang w:val="en-IN"/>
              </w:rPr>
              <w:t>Email Notifications, In-App Alerts, Appointment Reminders, Status Updates</w:t>
            </w:r>
          </w:p>
        </w:tc>
      </w:tr>
      <w:tr w:rsidR="00B123F9" w:rsidRPr="00B123F9" w14:paraId="09560D8C" w14:textId="77777777" w:rsidTr="00B123F9">
        <w:tc>
          <w:tcPr>
            <w:tcW w:w="0" w:type="auto"/>
            <w:tcMar>
              <w:top w:w="150" w:type="dxa"/>
              <w:left w:w="0" w:type="dxa"/>
              <w:bottom w:w="150" w:type="dxa"/>
              <w:right w:w="240" w:type="dxa"/>
            </w:tcMar>
            <w:vAlign w:val="center"/>
            <w:hideMark/>
          </w:tcPr>
          <w:p w14:paraId="175B192B" w14:textId="77777777" w:rsidR="00B123F9" w:rsidRPr="00B123F9" w:rsidRDefault="00B123F9" w:rsidP="00B123F9">
            <w:pPr>
              <w:spacing w:line="240" w:lineRule="auto"/>
              <w:ind w:left="360"/>
              <w:rPr>
                <w:lang w:val="en-IN"/>
              </w:rPr>
            </w:pPr>
            <w:r w:rsidRPr="00B123F9">
              <w:rPr>
                <w:b/>
                <w:bCs/>
                <w:lang w:val="en-IN"/>
              </w:rPr>
              <w:t>6. Doctor Dashboard Module</w:t>
            </w:r>
          </w:p>
        </w:tc>
        <w:tc>
          <w:tcPr>
            <w:tcW w:w="0" w:type="auto"/>
            <w:tcMar>
              <w:top w:w="150" w:type="dxa"/>
              <w:left w:w="240" w:type="dxa"/>
              <w:bottom w:w="150" w:type="dxa"/>
              <w:right w:w="0" w:type="dxa"/>
            </w:tcMar>
            <w:vAlign w:val="center"/>
            <w:hideMark/>
          </w:tcPr>
          <w:p w14:paraId="1CE14663" w14:textId="77777777" w:rsidR="00B123F9" w:rsidRPr="00B123F9" w:rsidRDefault="00B123F9" w:rsidP="00B123F9">
            <w:pPr>
              <w:spacing w:line="240" w:lineRule="auto"/>
              <w:ind w:left="360"/>
              <w:rPr>
                <w:lang w:val="en-IN"/>
              </w:rPr>
            </w:pPr>
            <w:r w:rsidRPr="00B123F9">
              <w:rPr>
                <w:lang w:val="en-IN"/>
              </w:rPr>
              <w:t>Manage Schedule, View Requests, Approve/Reject Appointments, Profile Editing</w:t>
            </w:r>
          </w:p>
        </w:tc>
      </w:tr>
      <w:tr w:rsidR="00B123F9" w:rsidRPr="00B123F9" w14:paraId="393EC4A0" w14:textId="77777777" w:rsidTr="00B123F9">
        <w:tc>
          <w:tcPr>
            <w:tcW w:w="0" w:type="auto"/>
            <w:tcMar>
              <w:top w:w="150" w:type="dxa"/>
              <w:left w:w="0" w:type="dxa"/>
              <w:bottom w:w="150" w:type="dxa"/>
              <w:right w:w="240" w:type="dxa"/>
            </w:tcMar>
            <w:vAlign w:val="center"/>
            <w:hideMark/>
          </w:tcPr>
          <w:p w14:paraId="45527592" w14:textId="77777777" w:rsidR="00B123F9" w:rsidRPr="00B123F9" w:rsidRDefault="00B123F9" w:rsidP="00B123F9">
            <w:pPr>
              <w:spacing w:line="240" w:lineRule="auto"/>
              <w:ind w:left="360"/>
              <w:rPr>
                <w:lang w:val="en-IN"/>
              </w:rPr>
            </w:pPr>
            <w:r w:rsidRPr="00B123F9">
              <w:rPr>
                <w:b/>
                <w:bCs/>
                <w:lang w:val="en-IN"/>
              </w:rPr>
              <w:lastRenderedPageBreak/>
              <w:t>7. Admin Dashboard Module</w:t>
            </w:r>
          </w:p>
        </w:tc>
        <w:tc>
          <w:tcPr>
            <w:tcW w:w="0" w:type="auto"/>
            <w:tcMar>
              <w:top w:w="150" w:type="dxa"/>
              <w:left w:w="240" w:type="dxa"/>
              <w:bottom w:w="150" w:type="dxa"/>
              <w:right w:w="0" w:type="dxa"/>
            </w:tcMar>
            <w:vAlign w:val="center"/>
            <w:hideMark/>
          </w:tcPr>
          <w:p w14:paraId="07754759" w14:textId="77777777" w:rsidR="00B123F9" w:rsidRPr="00B123F9" w:rsidRDefault="00B123F9" w:rsidP="00B123F9">
            <w:pPr>
              <w:spacing w:line="240" w:lineRule="auto"/>
              <w:ind w:left="360"/>
              <w:rPr>
                <w:lang w:val="en-IN"/>
              </w:rPr>
            </w:pPr>
            <w:r w:rsidRPr="00B123F9">
              <w:rPr>
                <w:lang w:val="en-IN"/>
              </w:rPr>
              <w:t>User Management, Doctor Approval, Platform Monitoring, View All Appointments</w:t>
            </w:r>
          </w:p>
        </w:tc>
      </w:tr>
      <w:tr w:rsidR="00B123F9" w:rsidRPr="00B123F9" w14:paraId="5CE26FD8" w14:textId="77777777" w:rsidTr="00B123F9">
        <w:tc>
          <w:tcPr>
            <w:tcW w:w="0" w:type="auto"/>
            <w:tcMar>
              <w:top w:w="150" w:type="dxa"/>
              <w:left w:w="0" w:type="dxa"/>
              <w:bottom w:w="150" w:type="dxa"/>
              <w:right w:w="240" w:type="dxa"/>
            </w:tcMar>
            <w:vAlign w:val="center"/>
            <w:hideMark/>
          </w:tcPr>
          <w:p w14:paraId="3809F6CE" w14:textId="77777777" w:rsidR="00B123F9" w:rsidRPr="00B123F9" w:rsidRDefault="00B123F9" w:rsidP="00B123F9">
            <w:pPr>
              <w:spacing w:line="240" w:lineRule="auto"/>
              <w:ind w:left="360"/>
              <w:rPr>
                <w:lang w:val="en-IN"/>
              </w:rPr>
            </w:pPr>
            <w:r w:rsidRPr="00B123F9">
              <w:rPr>
                <w:b/>
                <w:bCs/>
                <w:lang w:val="en-IN"/>
              </w:rPr>
              <w:t>8. UI/UX Module</w:t>
            </w:r>
          </w:p>
        </w:tc>
        <w:tc>
          <w:tcPr>
            <w:tcW w:w="0" w:type="auto"/>
            <w:tcMar>
              <w:top w:w="150" w:type="dxa"/>
              <w:left w:w="240" w:type="dxa"/>
              <w:bottom w:w="150" w:type="dxa"/>
              <w:right w:w="0" w:type="dxa"/>
            </w:tcMar>
            <w:vAlign w:val="center"/>
            <w:hideMark/>
          </w:tcPr>
          <w:p w14:paraId="714E1E04" w14:textId="77777777" w:rsidR="00B123F9" w:rsidRPr="00B123F9" w:rsidRDefault="00B123F9" w:rsidP="00B123F9">
            <w:pPr>
              <w:spacing w:line="240" w:lineRule="auto"/>
              <w:ind w:left="360"/>
              <w:rPr>
                <w:lang w:val="en-IN"/>
              </w:rPr>
            </w:pPr>
            <w:r w:rsidRPr="00B123F9">
              <w:rPr>
                <w:lang w:val="en-IN"/>
              </w:rPr>
              <w:t>Responsive Design, Landing Page, Navigation Bar, Footer, Loading States, Error Handling</w:t>
            </w:r>
          </w:p>
        </w:tc>
      </w:tr>
      <w:tr w:rsidR="00B123F9" w:rsidRPr="00B123F9" w14:paraId="79E6DF3F" w14:textId="77777777" w:rsidTr="00B123F9">
        <w:tc>
          <w:tcPr>
            <w:tcW w:w="0" w:type="auto"/>
            <w:tcMar>
              <w:top w:w="150" w:type="dxa"/>
              <w:left w:w="0" w:type="dxa"/>
              <w:bottom w:w="150" w:type="dxa"/>
              <w:right w:w="240" w:type="dxa"/>
            </w:tcMar>
            <w:vAlign w:val="center"/>
            <w:hideMark/>
          </w:tcPr>
          <w:p w14:paraId="75E99CFD" w14:textId="77777777" w:rsidR="00B123F9" w:rsidRPr="00B123F9" w:rsidRDefault="00B123F9" w:rsidP="00B123F9">
            <w:pPr>
              <w:spacing w:line="240" w:lineRule="auto"/>
              <w:ind w:left="360"/>
              <w:rPr>
                <w:lang w:val="en-IN"/>
              </w:rPr>
            </w:pPr>
            <w:r w:rsidRPr="00B123F9">
              <w:rPr>
                <w:b/>
                <w:bCs/>
                <w:lang w:val="en-IN"/>
              </w:rPr>
              <w:t>9. Profile Management Module</w:t>
            </w:r>
          </w:p>
        </w:tc>
        <w:tc>
          <w:tcPr>
            <w:tcW w:w="0" w:type="auto"/>
            <w:tcMar>
              <w:top w:w="150" w:type="dxa"/>
              <w:left w:w="240" w:type="dxa"/>
              <w:bottom w:w="150" w:type="dxa"/>
              <w:right w:w="0" w:type="dxa"/>
            </w:tcMar>
            <w:vAlign w:val="center"/>
            <w:hideMark/>
          </w:tcPr>
          <w:p w14:paraId="1E3888DA" w14:textId="77777777" w:rsidR="00B123F9" w:rsidRPr="00B123F9" w:rsidRDefault="00B123F9" w:rsidP="00B123F9">
            <w:pPr>
              <w:spacing w:line="240" w:lineRule="auto"/>
              <w:ind w:left="360"/>
              <w:rPr>
                <w:lang w:val="en-IN"/>
              </w:rPr>
            </w:pPr>
            <w:r w:rsidRPr="00B123F9">
              <w:rPr>
                <w:lang w:val="en-IN"/>
              </w:rPr>
              <w:t>User Profile, Edit Details, View History, Notification Center</w:t>
            </w:r>
          </w:p>
        </w:tc>
      </w:tr>
      <w:tr w:rsidR="00B123F9" w:rsidRPr="00B123F9" w14:paraId="0C75FF36" w14:textId="77777777" w:rsidTr="00B123F9">
        <w:tc>
          <w:tcPr>
            <w:tcW w:w="0" w:type="auto"/>
            <w:tcMar>
              <w:top w:w="150" w:type="dxa"/>
              <w:left w:w="0" w:type="dxa"/>
              <w:bottom w:w="150" w:type="dxa"/>
              <w:right w:w="240" w:type="dxa"/>
            </w:tcMar>
            <w:vAlign w:val="center"/>
            <w:hideMark/>
          </w:tcPr>
          <w:p w14:paraId="290F5BBD" w14:textId="77777777" w:rsidR="00B123F9" w:rsidRPr="00B123F9" w:rsidRDefault="00B123F9" w:rsidP="00B123F9">
            <w:pPr>
              <w:spacing w:line="240" w:lineRule="auto"/>
              <w:ind w:left="360"/>
              <w:rPr>
                <w:lang w:val="en-IN"/>
              </w:rPr>
            </w:pPr>
            <w:r w:rsidRPr="00B123F9">
              <w:rPr>
                <w:b/>
                <w:bCs/>
                <w:lang w:val="en-IN"/>
              </w:rPr>
              <w:t>10. Database Module</w:t>
            </w:r>
          </w:p>
        </w:tc>
        <w:tc>
          <w:tcPr>
            <w:tcW w:w="0" w:type="auto"/>
            <w:tcMar>
              <w:top w:w="150" w:type="dxa"/>
              <w:left w:w="240" w:type="dxa"/>
              <w:bottom w:w="150" w:type="dxa"/>
              <w:right w:w="0" w:type="dxa"/>
            </w:tcMar>
            <w:vAlign w:val="center"/>
            <w:hideMark/>
          </w:tcPr>
          <w:p w14:paraId="4D3F3235" w14:textId="77777777" w:rsidR="00B123F9" w:rsidRPr="00B123F9" w:rsidRDefault="00B123F9" w:rsidP="00B123F9">
            <w:pPr>
              <w:spacing w:line="240" w:lineRule="auto"/>
              <w:ind w:left="360"/>
              <w:rPr>
                <w:lang w:val="en-IN"/>
              </w:rPr>
            </w:pPr>
            <w:r w:rsidRPr="00B123F9">
              <w:rPr>
                <w:lang w:val="en-IN"/>
              </w:rPr>
              <w:t>MongoDB Schemas (Users, Doctors, Appointments), Data Relationships, Indexes</w:t>
            </w:r>
          </w:p>
        </w:tc>
      </w:tr>
    </w:tbl>
    <w:p w14:paraId="14BD88C0" w14:textId="77777777" w:rsidR="00E720EC" w:rsidRPr="00E720EC" w:rsidRDefault="00E720EC" w:rsidP="00E720EC"/>
    <w:p w14:paraId="6CB8CA38" w14:textId="3AC27336" w:rsidR="00096BA7" w:rsidRDefault="00000000" w:rsidP="00096BA7">
      <w:pPr>
        <w:pStyle w:val="Heading1"/>
        <w:rPr>
          <w:color w:val="auto"/>
        </w:rPr>
      </w:pPr>
      <w:r w:rsidRPr="00096BA7">
        <w:rPr>
          <w:color w:val="auto"/>
        </w:rPr>
        <w:t>Step 3: Idea Prioritization (Final Version)</w:t>
      </w:r>
    </w:p>
    <w:p w14:paraId="218BA92F" w14:textId="77777777" w:rsidR="00E720EC" w:rsidRPr="00E720EC" w:rsidRDefault="00E720EC" w:rsidP="00E720E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2"/>
        <w:gridCol w:w="1662"/>
        <w:gridCol w:w="1540"/>
        <w:gridCol w:w="3036"/>
      </w:tblGrid>
      <w:tr w:rsidR="00B123F9" w:rsidRPr="00B123F9" w14:paraId="11C85333" w14:textId="77777777" w:rsidTr="00B123F9">
        <w:trPr>
          <w:tblHeader/>
        </w:trPr>
        <w:tc>
          <w:tcPr>
            <w:tcW w:w="0" w:type="auto"/>
            <w:tcMar>
              <w:top w:w="150" w:type="dxa"/>
              <w:left w:w="0" w:type="dxa"/>
              <w:bottom w:w="150" w:type="dxa"/>
              <w:right w:w="240" w:type="dxa"/>
            </w:tcMar>
            <w:vAlign w:val="center"/>
            <w:hideMark/>
          </w:tcPr>
          <w:p w14:paraId="70A04E4A" w14:textId="77777777" w:rsidR="00B123F9" w:rsidRPr="00B123F9" w:rsidRDefault="00B123F9" w:rsidP="00B123F9">
            <w:pPr>
              <w:spacing w:line="240" w:lineRule="auto"/>
              <w:rPr>
                <w:b/>
                <w:bCs/>
                <w:lang w:val="en-IN"/>
              </w:rPr>
            </w:pPr>
            <w:r w:rsidRPr="00B123F9">
              <w:rPr>
                <w:b/>
                <w:bCs/>
                <w:lang w:val="en-IN"/>
              </w:rPr>
              <w:t>Feature / Module</w:t>
            </w:r>
          </w:p>
        </w:tc>
        <w:tc>
          <w:tcPr>
            <w:tcW w:w="0" w:type="auto"/>
            <w:tcMar>
              <w:top w:w="150" w:type="dxa"/>
              <w:left w:w="240" w:type="dxa"/>
              <w:bottom w:w="150" w:type="dxa"/>
              <w:right w:w="240" w:type="dxa"/>
            </w:tcMar>
            <w:vAlign w:val="center"/>
            <w:hideMark/>
          </w:tcPr>
          <w:p w14:paraId="50E8540F" w14:textId="77777777" w:rsidR="00B123F9" w:rsidRPr="00B123F9" w:rsidRDefault="00B123F9" w:rsidP="00B123F9">
            <w:pPr>
              <w:spacing w:line="240" w:lineRule="auto"/>
              <w:rPr>
                <w:b/>
                <w:bCs/>
                <w:lang w:val="en-IN"/>
              </w:rPr>
            </w:pPr>
            <w:r w:rsidRPr="00B123F9">
              <w:rPr>
                <w:b/>
                <w:bCs/>
                <w:lang w:val="en-IN"/>
              </w:rPr>
              <w:t>Importance</w:t>
            </w:r>
          </w:p>
        </w:tc>
        <w:tc>
          <w:tcPr>
            <w:tcW w:w="0" w:type="auto"/>
            <w:tcMar>
              <w:top w:w="150" w:type="dxa"/>
              <w:left w:w="240" w:type="dxa"/>
              <w:bottom w:w="150" w:type="dxa"/>
              <w:right w:w="240" w:type="dxa"/>
            </w:tcMar>
            <w:vAlign w:val="center"/>
            <w:hideMark/>
          </w:tcPr>
          <w:p w14:paraId="7BEDA1EE" w14:textId="77777777" w:rsidR="00B123F9" w:rsidRPr="00B123F9" w:rsidRDefault="00B123F9" w:rsidP="00B123F9">
            <w:pPr>
              <w:spacing w:line="240" w:lineRule="auto"/>
              <w:rPr>
                <w:b/>
                <w:bCs/>
                <w:lang w:val="en-IN"/>
              </w:rPr>
            </w:pPr>
            <w:r w:rsidRPr="00B123F9">
              <w:rPr>
                <w:b/>
                <w:bCs/>
                <w:lang w:val="en-IN"/>
              </w:rPr>
              <w:t>Feasibility</w:t>
            </w:r>
          </w:p>
        </w:tc>
        <w:tc>
          <w:tcPr>
            <w:tcW w:w="0" w:type="auto"/>
            <w:tcMar>
              <w:top w:w="150" w:type="dxa"/>
              <w:left w:w="240" w:type="dxa"/>
              <w:bottom w:w="150" w:type="dxa"/>
              <w:right w:w="240" w:type="dxa"/>
            </w:tcMar>
            <w:vAlign w:val="center"/>
            <w:hideMark/>
          </w:tcPr>
          <w:p w14:paraId="666A2989" w14:textId="77777777" w:rsidR="00B123F9" w:rsidRPr="00B123F9" w:rsidRDefault="00B123F9" w:rsidP="00B123F9">
            <w:pPr>
              <w:spacing w:line="240" w:lineRule="auto"/>
              <w:rPr>
                <w:b/>
                <w:bCs/>
                <w:lang w:val="en-IN"/>
              </w:rPr>
            </w:pPr>
            <w:r w:rsidRPr="00B123F9">
              <w:rPr>
                <w:b/>
                <w:bCs/>
                <w:lang w:val="en-IN"/>
              </w:rPr>
              <w:t>Notes</w:t>
            </w:r>
          </w:p>
        </w:tc>
      </w:tr>
      <w:tr w:rsidR="00B123F9" w:rsidRPr="00B123F9" w14:paraId="04C3CBB6" w14:textId="77777777" w:rsidTr="00B123F9">
        <w:tc>
          <w:tcPr>
            <w:tcW w:w="0" w:type="auto"/>
            <w:tcMar>
              <w:top w:w="150" w:type="dxa"/>
              <w:left w:w="0" w:type="dxa"/>
              <w:bottom w:w="150" w:type="dxa"/>
              <w:right w:w="240" w:type="dxa"/>
            </w:tcMar>
            <w:vAlign w:val="center"/>
            <w:hideMark/>
          </w:tcPr>
          <w:p w14:paraId="4D2C8A9E" w14:textId="77777777" w:rsidR="00B123F9" w:rsidRPr="00B123F9" w:rsidRDefault="00B123F9" w:rsidP="00B123F9">
            <w:pPr>
              <w:spacing w:line="240" w:lineRule="auto"/>
              <w:rPr>
                <w:lang w:val="en-IN"/>
              </w:rPr>
            </w:pPr>
            <w:r w:rsidRPr="00B123F9">
              <w:rPr>
                <w:b/>
                <w:bCs/>
                <w:lang w:val="en-IN"/>
              </w:rPr>
              <w:t>Authentication Module</w:t>
            </w:r>
          </w:p>
        </w:tc>
        <w:tc>
          <w:tcPr>
            <w:tcW w:w="0" w:type="auto"/>
            <w:tcMar>
              <w:top w:w="150" w:type="dxa"/>
              <w:left w:w="240" w:type="dxa"/>
              <w:bottom w:w="150" w:type="dxa"/>
              <w:right w:w="240" w:type="dxa"/>
            </w:tcMar>
            <w:vAlign w:val="center"/>
            <w:hideMark/>
          </w:tcPr>
          <w:p w14:paraId="40CEA6FD" w14:textId="77777777" w:rsidR="00B123F9" w:rsidRPr="00B123F9" w:rsidRDefault="00B123F9" w:rsidP="00B123F9">
            <w:pPr>
              <w:spacing w:line="240" w:lineRule="auto"/>
              <w:rPr>
                <w:lang w:val="en-IN"/>
              </w:rPr>
            </w:pPr>
            <w:r w:rsidRPr="00B123F9">
              <w:rPr>
                <w:lang w:val="en-IN"/>
              </w:rPr>
              <w:t>High</w:t>
            </w:r>
          </w:p>
        </w:tc>
        <w:tc>
          <w:tcPr>
            <w:tcW w:w="0" w:type="auto"/>
            <w:tcMar>
              <w:top w:w="150" w:type="dxa"/>
              <w:left w:w="240" w:type="dxa"/>
              <w:bottom w:w="150" w:type="dxa"/>
              <w:right w:w="240" w:type="dxa"/>
            </w:tcMar>
            <w:vAlign w:val="center"/>
            <w:hideMark/>
          </w:tcPr>
          <w:p w14:paraId="52E91EB6" w14:textId="77777777" w:rsidR="00B123F9" w:rsidRPr="00B123F9" w:rsidRDefault="00B123F9" w:rsidP="00B123F9">
            <w:pPr>
              <w:spacing w:line="240" w:lineRule="auto"/>
              <w:rPr>
                <w:lang w:val="en-IN"/>
              </w:rPr>
            </w:pPr>
            <w:r w:rsidRPr="00B123F9">
              <w:rPr>
                <w:lang w:val="en-IN"/>
              </w:rPr>
              <w:t>High</w:t>
            </w:r>
          </w:p>
        </w:tc>
        <w:tc>
          <w:tcPr>
            <w:tcW w:w="0" w:type="auto"/>
            <w:tcMar>
              <w:top w:w="150" w:type="dxa"/>
              <w:left w:w="240" w:type="dxa"/>
              <w:bottom w:w="150" w:type="dxa"/>
              <w:right w:w="0" w:type="dxa"/>
            </w:tcMar>
            <w:vAlign w:val="center"/>
            <w:hideMark/>
          </w:tcPr>
          <w:p w14:paraId="544C0E0C" w14:textId="77777777" w:rsidR="00B123F9" w:rsidRPr="00B123F9" w:rsidRDefault="00B123F9" w:rsidP="00B123F9">
            <w:pPr>
              <w:spacing w:line="240" w:lineRule="auto"/>
              <w:rPr>
                <w:lang w:val="en-IN"/>
              </w:rPr>
            </w:pPr>
            <w:r w:rsidRPr="00B123F9">
              <w:rPr>
                <w:lang w:val="en-IN"/>
              </w:rPr>
              <w:t>User registration and login with JWT – core requirement</w:t>
            </w:r>
          </w:p>
        </w:tc>
      </w:tr>
      <w:tr w:rsidR="00B123F9" w:rsidRPr="00B123F9" w14:paraId="6D20BDDA" w14:textId="77777777" w:rsidTr="00B123F9">
        <w:tc>
          <w:tcPr>
            <w:tcW w:w="0" w:type="auto"/>
            <w:tcMar>
              <w:top w:w="150" w:type="dxa"/>
              <w:left w:w="0" w:type="dxa"/>
              <w:bottom w:w="150" w:type="dxa"/>
              <w:right w:w="240" w:type="dxa"/>
            </w:tcMar>
            <w:vAlign w:val="center"/>
            <w:hideMark/>
          </w:tcPr>
          <w:p w14:paraId="666AC76D" w14:textId="77777777" w:rsidR="00B123F9" w:rsidRPr="00B123F9" w:rsidRDefault="00B123F9" w:rsidP="00B123F9">
            <w:pPr>
              <w:spacing w:line="240" w:lineRule="auto"/>
              <w:rPr>
                <w:lang w:val="en-IN"/>
              </w:rPr>
            </w:pPr>
            <w:r w:rsidRPr="00B123F9">
              <w:rPr>
                <w:b/>
                <w:bCs/>
                <w:lang w:val="en-IN"/>
              </w:rPr>
              <w:t>Doctor Discovery Module</w:t>
            </w:r>
          </w:p>
        </w:tc>
        <w:tc>
          <w:tcPr>
            <w:tcW w:w="0" w:type="auto"/>
            <w:tcMar>
              <w:top w:w="150" w:type="dxa"/>
              <w:left w:w="240" w:type="dxa"/>
              <w:bottom w:w="150" w:type="dxa"/>
              <w:right w:w="240" w:type="dxa"/>
            </w:tcMar>
            <w:vAlign w:val="center"/>
            <w:hideMark/>
          </w:tcPr>
          <w:p w14:paraId="29719749" w14:textId="77777777" w:rsidR="00B123F9" w:rsidRPr="00B123F9" w:rsidRDefault="00B123F9" w:rsidP="00B123F9">
            <w:pPr>
              <w:spacing w:line="240" w:lineRule="auto"/>
              <w:rPr>
                <w:lang w:val="en-IN"/>
              </w:rPr>
            </w:pPr>
            <w:r w:rsidRPr="00B123F9">
              <w:rPr>
                <w:lang w:val="en-IN"/>
              </w:rPr>
              <w:t>High</w:t>
            </w:r>
          </w:p>
        </w:tc>
        <w:tc>
          <w:tcPr>
            <w:tcW w:w="0" w:type="auto"/>
            <w:tcMar>
              <w:top w:w="150" w:type="dxa"/>
              <w:left w:w="240" w:type="dxa"/>
              <w:bottom w:w="150" w:type="dxa"/>
              <w:right w:w="240" w:type="dxa"/>
            </w:tcMar>
            <w:vAlign w:val="center"/>
            <w:hideMark/>
          </w:tcPr>
          <w:p w14:paraId="05C59A93" w14:textId="77777777" w:rsidR="00B123F9" w:rsidRPr="00B123F9" w:rsidRDefault="00B123F9" w:rsidP="00B123F9">
            <w:pPr>
              <w:spacing w:line="240" w:lineRule="auto"/>
              <w:rPr>
                <w:lang w:val="en-IN"/>
              </w:rPr>
            </w:pPr>
            <w:r w:rsidRPr="00B123F9">
              <w:rPr>
                <w:lang w:val="en-IN"/>
              </w:rPr>
              <w:t>High</w:t>
            </w:r>
          </w:p>
        </w:tc>
        <w:tc>
          <w:tcPr>
            <w:tcW w:w="0" w:type="auto"/>
            <w:tcMar>
              <w:top w:w="150" w:type="dxa"/>
              <w:left w:w="240" w:type="dxa"/>
              <w:bottom w:w="150" w:type="dxa"/>
              <w:right w:w="0" w:type="dxa"/>
            </w:tcMar>
            <w:vAlign w:val="center"/>
            <w:hideMark/>
          </w:tcPr>
          <w:p w14:paraId="08C79EB8" w14:textId="77777777" w:rsidR="00B123F9" w:rsidRPr="00B123F9" w:rsidRDefault="00B123F9" w:rsidP="00B123F9">
            <w:pPr>
              <w:spacing w:line="240" w:lineRule="auto"/>
              <w:rPr>
                <w:lang w:val="en-IN"/>
              </w:rPr>
            </w:pPr>
            <w:r w:rsidRPr="00B123F9">
              <w:rPr>
                <w:lang w:val="en-IN"/>
              </w:rPr>
              <w:t>Browse and filter doctors – essential for user experience</w:t>
            </w:r>
          </w:p>
        </w:tc>
      </w:tr>
      <w:tr w:rsidR="00B123F9" w:rsidRPr="00B123F9" w14:paraId="025CDD08" w14:textId="77777777" w:rsidTr="00B123F9">
        <w:tc>
          <w:tcPr>
            <w:tcW w:w="0" w:type="auto"/>
            <w:tcMar>
              <w:top w:w="150" w:type="dxa"/>
              <w:left w:w="0" w:type="dxa"/>
              <w:bottom w:w="150" w:type="dxa"/>
              <w:right w:w="240" w:type="dxa"/>
            </w:tcMar>
            <w:vAlign w:val="center"/>
            <w:hideMark/>
          </w:tcPr>
          <w:p w14:paraId="1C203933" w14:textId="77777777" w:rsidR="00B123F9" w:rsidRPr="00B123F9" w:rsidRDefault="00B123F9" w:rsidP="00B123F9">
            <w:pPr>
              <w:spacing w:line="240" w:lineRule="auto"/>
              <w:rPr>
                <w:lang w:val="en-IN"/>
              </w:rPr>
            </w:pPr>
            <w:r w:rsidRPr="00B123F9">
              <w:rPr>
                <w:b/>
                <w:bCs/>
                <w:lang w:val="en-IN"/>
              </w:rPr>
              <w:t>Appointment Booking Module</w:t>
            </w:r>
          </w:p>
        </w:tc>
        <w:tc>
          <w:tcPr>
            <w:tcW w:w="0" w:type="auto"/>
            <w:tcMar>
              <w:top w:w="150" w:type="dxa"/>
              <w:left w:w="240" w:type="dxa"/>
              <w:bottom w:w="150" w:type="dxa"/>
              <w:right w:w="240" w:type="dxa"/>
            </w:tcMar>
            <w:vAlign w:val="center"/>
            <w:hideMark/>
          </w:tcPr>
          <w:p w14:paraId="1B3F2DAD" w14:textId="77777777" w:rsidR="00B123F9" w:rsidRPr="00B123F9" w:rsidRDefault="00B123F9" w:rsidP="00B123F9">
            <w:pPr>
              <w:spacing w:line="240" w:lineRule="auto"/>
              <w:rPr>
                <w:lang w:val="en-IN"/>
              </w:rPr>
            </w:pPr>
            <w:r w:rsidRPr="00B123F9">
              <w:rPr>
                <w:lang w:val="en-IN"/>
              </w:rPr>
              <w:t>High</w:t>
            </w:r>
          </w:p>
        </w:tc>
        <w:tc>
          <w:tcPr>
            <w:tcW w:w="0" w:type="auto"/>
            <w:tcMar>
              <w:top w:w="150" w:type="dxa"/>
              <w:left w:w="240" w:type="dxa"/>
              <w:bottom w:w="150" w:type="dxa"/>
              <w:right w:w="240" w:type="dxa"/>
            </w:tcMar>
            <w:vAlign w:val="center"/>
            <w:hideMark/>
          </w:tcPr>
          <w:p w14:paraId="61C7F8A6" w14:textId="77777777" w:rsidR="00B123F9" w:rsidRPr="00B123F9" w:rsidRDefault="00B123F9" w:rsidP="00B123F9">
            <w:pPr>
              <w:spacing w:line="240" w:lineRule="auto"/>
              <w:rPr>
                <w:lang w:val="en-IN"/>
              </w:rPr>
            </w:pPr>
            <w:r w:rsidRPr="00B123F9">
              <w:rPr>
                <w:lang w:val="en-IN"/>
              </w:rPr>
              <w:t>High</w:t>
            </w:r>
          </w:p>
        </w:tc>
        <w:tc>
          <w:tcPr>
            <w:tcW w:w="0" w:type="auto"/>
            <w:tcMar>
              <w:top w:w="150" w:type="dxa"/>
              <w:left w:w="240" w:type="dxa"/>
              <w:bottom w:w="150" w:type="dxa"/>
              <w:right w:w="0" w:type="dxa"/>
            </w:tcMar>
            <w:vAlign w:val="center"/>
            <w:hideMark/>
          </w:tcPr>
          <w:p w14:paraId="4F9AD7FD" w14:textId="77777777" w:rsidR="00B123F9" w:rsidRPr="00B123F9" w:rsidRDefault="00B123F9" w:rsidP="00B123F9">
            <w:pPr>
              <w:spacing w:line="240" w:lineRule="auto"/>
              <w:rPr>
                <w:lang w:val="en-IN"/>
              </w:rPr>
            </w:pPr>
            <w:r w:rsidRPr="00B123F9">
              <w:rPr>
                <w:lang w:val="en-IN"/>
              </w:rPr>
              <w:t>Book appointments with date/time – primary functionality</w:t>
            </w:r>
          </w:p>
        </w:tc>
      </w:tr>
      <w:tr w:rsidR="00B123F9" w:rsidRPr="00B123F9" w14:paraId="24AC2658" w14:textId="77777777" w:rsidTr="00B123F9">
        <w:tc>
          <w:tcPr>
            <w:tcW w:w="0" w:type="auto"/>
            <w:tcMar>
              <w:top w:w="150" w:type="dxa"/>
              <w:left w:w="0" w:type="dxa"/>
              <w:bottom w:w="150" w:type="dxa"/>
              <w:right w:w="240" w:type="dxa"/>
            </w:tcMar>
            <w:vAlign w:val="center"/>
            <w:hideMark/>
          </w:tcPr>
          <w:p w14:paraId="3F982066" w14:textId="77777777" w:rsidR="00B123F9" w:rsidRPr="00B123F9" w:rsidRDefault="00B123F9" w:rsidP="00B123F9">
            <w:pPr>
              <w:spacing w:line="240" w:lineRule="auto"/>
              <w:rPr>
                <w:lang w:val="en-IN"/>
              </w:rPr>
            </w:pPr>
            <w:r w:rsidRPr="00B123F9">
              <w:rPr>
                <w:b/>
                <w:bCs/>
                <w:lang w:val="en-IN"/>
              </w:rPr>
              <w:t>Appointment Management Module</w:t>
            </w:r>
          </w:p>
        </w:tc>
        <w:tc>
          <w:tcPr>
            <w:tcW w:w="0" w:type="auto"/>
            <w:tcMar>
              <w:top w:w="150" w:type="dxa"/>
              <w:left w:w="240" w:type="dxa"/>
              <w:bottom w:w="150" w:type="dxa"/>
              <w:right w:w="240" w:type="dxa"/>
            </w:tcMar>
            <w:vAlign w:val="center"/>
            <w:hideMark/>
          </w:tcPr>
          <w:p w14:paraId="4A1FAE24" w14:textId="77777777" w:rsidR="00B123F9" w:rsidRPr="00B123F9" w:rsidRDefault="00B123F9" w:rsidP="00B123F9">
            <w:pPr>
              <w:spacing w:line="240" w:lineRule="auto"/>
              <w:rPr>
                <w:lang w:val="en-IN"/>
              </w:rPr>
            </w:pPr>
            <w:r w:rsidRPr="00B123F9">
              <w:rPr>
                <w:lang w:val="en-IN"/>
              </w:rPr>
              <w:t>High</w:t>
            </w:r>
          </w:p>
        </w:tc>
        <w:tc>
          <w:tcPr>
            <w:tcW w:w="0" w:type="auto"/>
            <w:tcMar>
              <w:top w:w="150" w:type="dxa"/>
              <w:left w:w="240" w:type="dxa"/>
              <w:bottom w:w="150" w:type="dxa"/>
              <w:right w:w="240" w:type="dxa"/>
            </w:tcMar>
            <w:vAlign w:val="center"/>
            <w:hideMark/>
          </w:tcPr>
          <w:p w14:paraId="3C6877B1" w14:textId="77777777" w:rsidR="00B123F9" w:rsidRPr="00B123F9" w:rsidRDefault="00B123F9" w:rsidP="00B123F9">
            <w:pPr>
              <w:spacing w:line="240" w:lineRule="auto"/>
              <w:rPr>
                <w:lang w:val="en-IN"/>
              </w:rPr>
            </w:pPr>
            <w:r w:rsidRPr="00B123F9">
              <w:rPr>
                <w:lang w:val="en-IN"/>
              </w:rPr>
              <w:t>High</w:t>
            </w:r>
          </w:p>
        </w:tc>
        <w:tc>
          <w:tcPr>
            <w:tcW w:w="0" w:type="auto"/>
            <w:tcMar>
              <w:top w:w="150" w:type="dxa"/>
              <w:left w:w="240" w:type="dxa"/>
              <w:bottom w:w="150" w:type="dxa"/>
              <w:right w:w="0" w:type="dxa"/>
            </w:tcMar>
            <w:vAlign w:val="center"/>
            <w:hideMark/>
          </w:tcPr>
          <w:p w14:paraId="0EC48843" w14:textId="77777777" w:rsidR="00B123F9" w:rsidRPr="00B123F9" w:rsidRDefault="00B123F9" w:rsidP="00B123F9">
            <w:pPr>
              <w:spacing w:line="240" w:lineRule="auto"/>
              <w:rPr>
                <w:lang w:val="en-IN"/>
              </w:rPr>
            </w:pPr>
            <w:r w:rsidRPr="00B123F9">
              <w:rPr>
                <w:lang w:val="en-IN"/>
              </w:rPr>
              <w:t>View, cancel, reschedule – user control</w:t>
            </w:r>
          </w:p>
        </w:tc>
      </w:tr>
      <w:tr w:rsidR="00B123F9" w:rsidRPr="00B123F9" w14:paraId="7C5A47D6" w14:textId="77777777" w:rsidTr="00B123F9">
        <w:tc>
          <w:tcPr>
            <w:tcW w:w="0" w:type="auto"/>
            <w:tcMar>
              <w:top w:w="150" w:type="dxa"/>
              <w:left w:w="0" w:type="dxa"/>
              <w:bottom w:w="150" w:type="dxa"/>
              <w:right w:w="240" w:type="dxa"/>
            </w:tcMar>
            <w:vAlign w:val="center"/>
            <w:hideMark/>
          </w:tcPr>
          <w:p w14:paraId="7B47B3B0" w14:textId="77777777" w:rsidR="00B123F9" w:rsidRPr="00B123F9" w:rsidRDefault="00B123F9" w:rsidP="00B123F9">
            <w:pPr>
              <w:spacing w:line="240" w:lineRule="auto"/>
              <w:rPr>
                <w:lang w:val="en-IN"/>
              </w:rPr>
            </w:pPr>
            <w:r w:rsidRPr="00B123F9">
              <w:rPr>
                <w:b/>
                <w:bCs/>
                <w:lang w:val="en-IN"/>
              </w:rPr>
              <w:lastRenderedPageBreak/>
              <w:t>Notification Module</w:t>
            </w:r>
          </w:p>
        </w:tc>
        <w:tc>
          <w:tcPr>
            <w:tcW w:w="0" w:type="auto"/>
            <w:tcMar>
              <w:top w:w="150" w:type="dxa"/>
              <w:left w:w="240" w:type="dxa"/>
              <w:bottom w:w="150" w:type="dxa"/>
              <w:right w:w="240" w:type="dxa"/>
            </w:tcMar>
            <w:vAlign w:val="center"/>
            <w:hideMark/>
          </w:tcPr>
          <w:p w14:paraId="08C57036" w14:textId="77777777" w:rsidR="00B123F9" w:rsidRPr="00B123F9" w:rsidRDefault="00B123F9" w:rsidP="00B123F9">
            <w:pPr>
              <w:spacing w:line="240" w:lineRule="auto"/>
              <w:rPr>
                <w:lang w:val="en-IN"/>
              </w:rPr>
            </w:pPr>
            <w:r w:rsidRPr="00B123F9">
              <w:rPr>
                <w:lang w:val="en-IN"/>
              </w:rPr>
              <w:t>High</w:t>
            </w:r>
          </w:p>
        </w:tc>
        <w:tc>
          <w:tcPr>
            <w:tcW w:w="0" w:type="auto"/>
            <w:tcMar>
              <w:top w:w="150" w:type="dxa"/>
              <w:left w:w="240" w:type="dxa"/>
              <w:bottom w:w="150" w:type="dxa"/>
              <w:right w:w="240" w:type="dxa"/>
            </w:tcMar>
            <w:vAlign w:val="center"/>
            <w:hideMark/>
          </w:tcPr>
          <w:p w14:paraId="196E721B" w14:textId="77777777" w:rsidR="00B123F9" w:rsidRPr="00B123F9" w:rsidRDefault="00B123F9" w:rsidP="00B123F9">
            <w:pPr>
              <w:spacing w:line="240" w:lineRule="auto"/>
              <w:rPr>
                <w:lang w:val="en-IN"/>
              </w:rPr>
            </w:pPr>
            <w:r w:rsidRPr="00B123F9">
              <w:rPr>
                <w:lang w:val="en-IN"/>
              </w:rPr>
              <w:t>Medium</w:t>
            </w:r>
          </w:p>
        </w:tc>
        <w:tc>
          <w:tcPr>
            <w:tcW w:w="0" w:type="auto"/>
            <w:tcMar>
              <w:top w:w="150" w:type="dxa"/>
              <w:left w:w="240" w:type="dxa"/>
              <w:bottom w:w="150" w:type="dxa"/>
              <w:right w:w="0" w:type="dxa"/>
            </w:tcMar>
            <w:vAlign w:val="center"/>
            <w:hideMark/>
          </w:tcPr>
          <w:p w14:paraId="3D1C28E9" w14:textId="77777777" w:rsidR="00B123F9" w:rsidRPr="00B123F9" w:rsidRDefault="00B123F9" w:rsidP="00B123F9">
            <w:pPr>
              <w:spacing w:line="240" w:lineRule="auto"/>
              <w:rPr>
                <w:lang w:val="en-IN"/>
              </w:rPr>
            </w:pPr>
            <w:r w:rsidRPr="00B123F9">
              <w:rPr>
                <w:lang w:val="en-IN"/>
              </w:rPr>
              <w:t>Email confirmations and reminders – improves engagement</w:t>
            </w:r>
          </w:p>
        </w:tc>
      </w:tr>
      <w:tr w:rsidR="00B123F9" w:rsidRPr="00B123F9" w14:paraId="3CA39F9A" w14:textId="77777777" w:rsidTr="00B123F9">
        <w:tc>
          <w:tcPr>
            <w:tcW w:w="0" w:type="auto"/>
            <w:tcMar>
              <w:top w:w="150" w:type="dxa"/>
              <w:left w:w="0" w:type="dxa"/>
              <w:bottom w:w="150" w:type="dxa"/>
              <w:right w:w="240" w:type="dxa"/>
            </w:tcMar>
            <w:vAlign w:val="center"/>
            <w:hideMark/>
          </w:tcPr>
          <w:p w14:paraId="2E82CABD" w14:textId="77777777" w:rsidR="00B123F9" w:rsidRPr="00B123F9" w:rsidRDefault="00B123F9" w:rsidP="00B123F9">
            <w:pPr>
              <w:spacing w:line="240" w:lineRule="auto"/>
              <w:rPr>
                <w:lang w:val="en-IN"/>
              </w:rPr>
            </w:pPr>
            <w:r w:rsidRPr="00B123F9">
              <w:rPr>
                <w:b/>
                <w:bCs/>
                <w:lang w:val="en-IN"/>
              </w:rPr>
              <w:t>Doctor Dashboard Module</w:t>
            </w:r>
          </w:p>
        </w:tc>
        <w:tc>
          <w:tcPr>
            <w:tcW w:w="0" w:type="auto"/>
            <w:tcMar>
              <w:top w:w="150" w:type="dxa"/>
              <w:left w:w="240" w:type="dxa"/>
              <w:bottom w:w="150" w:type="dxa"/>
              <w:right w:w="240" w:type="dxa"/>
            </w:tcMar>
            <w:vAlign w:val="center"/>
            <w:hideMark/>
          </w:tcPr>
          <w:p w14:paraId="6AA88103" w14:textId="77777777" w:rsidR="00B123F9" w:rsidRPr="00B123F9" w:rsidRDefault="00B123F9" w:rsidP="00B123F9">
            <w:pPr>
              <w:spacing w:line="240" w:lineRule="auto"/>
              <w:rPr>
                <w:lang w:val="en-IN"/>
              </w:rPr>
            </w:pPr>
            <w:r w:rsidRPr="00B123F9">
              <w:rPr>
                <w:lang w:val="en-IN"/>
              </w:rPr>
              <w:t>High</w:t>
            </w:r>
          </w:p>
        </w:tc>
        <w:tc>
          <w:tcPr>
            <w:tcW w:w="0" w:type="auto"/>
            <w:tcMar>
              <w:top w:w="150" w:type="dxa"/>
              <w:left w:w="240" w:type="dxa"/>
              <w:bottom w:w="150" w:type="dxa"/>
              <w:right w:w="240" w:type="dxa"/>
            </w:tcMar>
            <w:vAlign w:val="center"/>
            <w:hideMark/>
          </w:tcPr>
          <w:p w14:paraId="5D6A2D73" w14:textId="77777777" w:rsidR="00B123F9" w:rsidRPr="00B123F9" w:rsidRDefault="00B123F9" w:rsidP="00B123F9">
            <w:pPr>
              <w:spacing w:line="240" w:lineRule="auto"/>
              <w:rPr>
                <w:lang w:val="en-IN"/>
              </w:rPr>
            </w:pPr>
            <w:r w:rsidRPr="00B123F9">
              <w:rPr>
                <w:lang w:val="en-IN"/>
              </w:rPr>
              <w:t>High</w:t>
            </w:r>
          </w:p>
        </w:tc>
        <w:tc>
          <w:tcPr>
            <w:tcW w:w="0" w:type="auto"/>
            <w:tcMar>
              <w:top w:w="150" w:type="dxa"/>
              <w:left w:w="240" w:type="dxa"/>
              <w:bottom w:w="150" w:type="dxa"/>
              <w:right w:w="0" w:type="dxa"/>
            </w:tcMar>
            <w:vAlign w:val="center"/>
            <w:hideMark/>
          </w:tcPr>
          <w:p w14:paraId="4D5E7B0E" w14:textId="77777777" w:rsidR="00B123F9" w:rsidRPr="00B123F9" w:rsidRDefault="00B123F9" w:rsidP="00B123F9">
            <w:pPr>
              <w:spacing w:line="240" w:lineRule="auto"/>
              <w:rPr>
                <w:lang w:val="en-IN"/>
              </w:rPr>
            </w:pPr>
            <w:r w:rsidRPr="00B123F9">
              <w:rPr>
                <w:lang w:val="en-IN"/>
              </w:rPr>
              <w:t>Doctors manage their appointments – critical for workflow</w:t>
            </w:r>
          </w:p>
        </w:tc>
      </w:tr>
      <w:tr w:rsidR="00B123F9" w:rsidRPr="00B123F9" w14:paraId="0003A31A" w14:textId="77777777" w:rsidTr="00B123F9">
        <w:tc>
          <w:tcPr>
            <w:tcW w:w="0" w:type="auto"/>
            <w:tcMar>
              <w:top w:w="150" w:type="dxa"/>
              <w:left w:w="0" w:type="dxa"/>
              <w:bottom w:w="150" w:type="dxa"/>
              <w:right w:w="240" w:type="dxa"/>
            </w:tcMar>
            <w:vAlign w:val="center"/>
            <w:hideMark/>
          </w:tcPr>
          <w:p w14:paraId="6C2EB6C7" w14:textId="77777777" w:rsidR="00B123F9" w:rsidRPr="00B123F9" w:rsidRDefault="00B123F9" w:rsidP="00B123F9">
            <w:pPr>
              <w:spacing w:line="240" w:lineRule="auto"/>
              <w:rPr>
                <w:lang w:val="en-IN"/>
              </w:rPr>
            </w:pPr>
            <w:r w:rsidRPr="00B123F9">
              <w:rPr>
                <w:b/>
                <w:bCs/>
                <w:lang w:val="en-IN"/>
              </w:rPr>
              <w:t>Admin Dashboard Module</w:t>
            </w:r>
          </w:p>
        </w:tc>
        <w:tc>
          <w:tcPr>
            <w:tcW w:w="0" w:type="auto"/>
            <w:tcMar>
              <w:top w:w="150" w:type="dxa"/>
              <w:left w:w="240" w:type="dxa"/>
              <w:bottom w:w="150" w:type="dxa"/>
              <w:right w:w="240" w:type="dxa"/>
            </w:tcMar>
            <w:vAlign w:val="center"/>
            <w:hideMark/>
          </w:tcPr>
          <w:p w14:paraId="5726D658" w14:textId="77777777" w:rsidR="00B123F9" w:rsidRPr="00B123F9" w:rsidRDefault="00B123F9" w:rsidP="00B123F9">
            <w:pPr>
              <w:spacing w:line="240" w:lineRule="auto"/>
              <w:rPr>
                <w:lang w:val="en-IN"/>
              </w:rPr>
            </w:pPr>
            <w:r w:rsidRPr="00B123F9">
              <w:rPr>
                <w:lang w:val="en-IN"/>
              </w:rPr>
              <w:t>High</w:t>
            </w:r>
          </w:p>
        </w:tc>
        <w:tc>
          <w:tcPr>
            <w:tcW w:w="0" w:type="auto"/>
            <w:tcMar>
              <w:top w:w="150" w:type="dxa"/>
              <w:left w:w="240" w:type="dxa"/>
              <w:bottom w:w="150" w:type="dxa"/>
              <w:right w:w="240" w:type="dxa"/>
            </w:tcMar>
            <w:vAlign w:val="center"/>
            <w:hideMark/>
          </w:tcPr>
          <w:p w14:paraId="07F9D719" w14:textId="77777777" w:rsidR="00B123F9" w:rsidRPr="00B123F9" w:rsidRDefault="00B123F9" w:rsidP="00B123F9">
            <w:pPr>
              <w:spacing w:line="240" w:lineRule="auto"/>
              <w:rPr>
                <w:lang w:val="en-IN"/>
              </w:rPr>
            </w:pPr>
            <w:r w:rsidRPr="00B123F9">
              <w:rPr>
                <w:lang w:val="en-IN"/>
              </w:rPr>
              <w:t>High</w:t>
            </w:r>
          </w:p>
        </w:tc>
        <w:tc>
          <w:tcPr>
            <w:tcW w:w="0" w:type="auto"/>
            <w:tcMar>
              <w:top w:w="150" w:type="dxa"/>
              <w:left w:w="240" w:type="dxa"/>
              <w:bottom w:w="150" w:type="dxa"/>
              <w:right w:w="0" w:type="dxa"/>
            </w:tcMar>
            <w:vAlign w:val="center"/>
            <w:hideMark/>
          </w:tcPr>
          <w:p w14:paraId="16BD877E" w14:textId="77777777" w:rsidR="00B123F9" w:rsidRPr="00B123F9" w:rsidRDefault="00B123F9" w:rsidP="00B123F9">
            <w:pPr>
              <w:spacing w:line="240" w:lineRule="auto"/>
              <w:rPr>
                <w:lang w:val="en-IN"/>
              </w:rPr>
            </w:pPr>
            <w:r w:rsidRPr="00B123F9">
              <w:rPr>
                <w:lang w:val="en-IN"/>
              </w:rPr>
              <w:t>Platform oversight and doctor approval – ensures trust</w:t>
            </w:r>
          </w:p>
        </w:tc>
      </w:tr>
      <w:tr w:rsidR="00B123F9" w:rsidRPr="00B123F9" w14:paraId="6ED38F7D" w14:textId="77777777" w:rsidTr="00B123F9">
        <w:tc>
          <w:tcPr>
            <w:tcW w:w="0" w:type="auto"/>
            <w:tcMar>
              <w:top w:w="150" w:type="dxa"/>
              <w:left w:w="0" w:type="dxa"/>
              <w:bottom w:w="150" w:type="dxa"/>
              <w:right w:w="240" w:type="dxa"/>
            </w:tcMar>
            <w:vAlign w:val="center"/>
            <w:hideMark/>
          </w:tcPr>
          <w:p w14:paraId="2694C402" w14:textId="77777777" w:rsidR="00B123F9" w:rsidRPr="00B123F9" w:rsidRDefault="00B123F9" w:rsidP="00B123F9">
            <w:pPr>
              <w:spacing w:line="240" w:lineRule="auto"/>
              <w:rPr>
                <w:lang w:val="en-IN"/>
              </w:rPr>
            </w:pPr>
            <w:r w:rsidRPr="00B123F9">
              <w:rPr>
                <w:b/>
                <w:bCs/>
                <w:lang w:val="en-IN"/>
              </w:rPr>
              <w:t>Profile Management Module</w:t>
            </w:r>
          </w:p>
        </w:tc>
        <w:tc>
          <w:tcPr>
            <w:tcW w:w="0" w:type="auto"/>
            <w:tcMar>
              <w:top w:w="150" w:type="dxa"/>
              <w:left w:w="240" w:type="dxa"/>
              <w:bottom w:w="150" w:type="dxa"/>
              <w:right w:w="240" w:type="dxa"/>
            </w:tcMar>
            <w:vAlign w:val="center"/>
            <w:hideMark/>
          </w:tcPr>
          <w:p w14:paraId="343056F9" w14:textId="77777777" w:rsidR="00B123F9" w:rsidRPr="00B123F9" w:rsidRDefault="00B123F9" w:rsidP="00B123F9">
            <w:pPr>
              <w:spacing w:line="240" w:lineRule="auto"/>
              <w:rPr>
                <w:lang w:val="en-IN"/>
              </w:rPr>
            </w:pPr>
            <w:r w:rsidRPr="00B123F9">
              <w:rPr>
                <w:lang w:val="en-IN"/>
              </w:rPr>
              <w:t>Medium</w:t>
            </w:r>
          </w:p>
        </w:tc>
        <w:tc>
          <w:tcPr>
            <w:tcW w:w="0" w:type="auto"/>
            <w:tcMar>
              <w:top w:w="150" w:type="dxa"/>
              <w:left w:w="240" w:type="dxa"/>
              <w:bottom w:w="150" w:type="dxa"/>
              <w:right w:w="240" w:type="dxa"/>
            </w:tcMar>
            <w:vAlign w:val="center"/>
            <w:hideMark/>
          </w:tcPr>
          <w:p w14:paraId="3D855261" w14:textId="77777777" w:rsidR="00B123F9" w:rsidRPr="00B123F9" w:rsidRDefault="00B123F9" w:rsidP="00B123F9">
            <w:pPr>
              <w:spacing w:line="240" w:lineRule="auto"/>
              <w:rPr>
                <w:lang w:val="en-IN"/>
              </w:rPr>
            </w:pPr>
            <w:r w:rsidRPr="00B123F9">
              <w:rPr>
                <w:lang w:val="en-IN"/>
              </w:rPr>
              <w:t>High</w:t>
            </w:r>
          </w:p>
        </w:tc>
        <w:tc>
          <w:tcPr>
            <w:tcW w:w="0" w:type="auto"/>
            <w:tcMar>
              <w:top w:w="150" w:type="dxa"/>
              <w:left w:w="240" w:type="dxa"/>
              <w:bottom w:w="150" w:type="dxa"/>
              <w:right w:w="0" w:type="dxa"/>
            </w:tcMar>
            <w:vAlign w:val="center"/>
            <w:hideMark/>
          </w:tcPr>
          <w:p w14:paraId="3EB6331C" w14:textId="77777777" w:rsidR="00B123F9" w:rsidRPr="00B123F9" w:rsidRDefault="00B123F9" w:rsidP="00B123F9">
            <w:pPr>
              <w:spacing w:line="240" w:lineRule="auto"/>
              <w:rPr>
                <w:lang w:val="en-IN"/>
              </w:rPr>
            </w:pPr>
            <w:r w:rsidRPr="00B123F9">
              <w:rPr>
                <w:lang w:val="en-IN"/>
              </w:rPr>
              <w:t>User profile and history – enhances personalization</w:t>
            </w:r>
          </w:p>
        </w:tc>
      </w:tr>
      <w:tr w:rsidR="00B123F9" w:rsidRPr="00B123F9" w14:paraId="3EC14A75" w14:textId="77777777" w:rsidTr="00B123F9">
        <w:tc>
          <w:tcPr>
            <w:tcW w:w="0" w:type="auto"/>
            <w:tcMar>
              <w:top w:w="150" w:type="dxa"/>
              <w:left w:w="0" w:type="dxa"/>
              <w:bottom w:w="150" w:type="dxa"/>
              <w:right w:w="240" w:type="dxa"/>
            </w:tcMar>
            <w:vAlign w:val="center"/>
            <w:hideMark/>
          </w:tcPr>
          <w:p w14:paraId="453491D7" w14:textId="77777777" w:rsidR="00B123F9" w:rsidRPr="00B123F9" w:rsidRDefault="00B123F9" w:rsidP="00B123F9">
            <w:pPr>
              <w:spacing w:line="240" w:lineRule="auto"/>
              <w:rPr>
                <w:lang w:val="en-IN"/>
              </w:rPr>
            </w:pPr>
            <w:r w:rsidRPr="00B123F9">
              <w:rPr>
                <w:b/>
                <w:bCs/>
                <w:lang w:val="en-IN"/>
              </w:rPr>
              <w:t>UI/UX Module</w:t>
            </w:r>
          </w:p>
        </w:tc>
        <w:tc>
          <w:tcPr>
            <w:tcW w:w="0" w:type="auto"/>
            <w:tcMar>
              <w:top w:w="150" w:type="dxa"/>
              <w:left w:w="240" w:type="dxa"/>
              <w:bottom w:w="150" w:type="dxa"/>
              <w:right w:w="240" w:type="dxa"/>
            </w:tcMar>
            <w:vAlign w:val="center"/>
            <w:hideMark/>
          </w:tcPr>
          <w:p w14:paraId="0CCBC072" w14:textId="77777777" w:rsidR="00B123F9" w:rsidRPr="00B123F9" w:rsidRDefault="00B123F9" w:rsidP="00B123F9">
            <w:pPr>
              <w:spacing w:line="240" w:lineRule="auto"/>
              <w:rPr>
                <w:lang w:val="en-IN"/>
              </w:rPr>
            </w:pPr>
            <w:r w:rsidRPr="00B123F9">
              <w:rPr>
                <w:lang w:val="en-IN"/>
              </w:rPr>
              <w:t>High</w:t>
            </w:r>
          </w:p>
        </w:tc>
        <w:tc>
          <w:tcPr>
            <w:tcW w:w="0" w:type="auto"/>
            <w:tcMar>
              <w:top w:w="150" w:type="dxa"/>
              <w:left w:w="240" w:type="dxa"/>
              <w:bottom w:w="150" w:type="dxa"/>
              <w:right w:w="240" w:type="dxa"/>
            </w:tcMar>
            <w:vAlign w:val="center"/>
            <w:hideMark/>
          </w:tcPr>
          <w:p w14:paraId="7FA298FF" w14:textId="77777777" w:rsidR="00B123F9" w:rsidRPr="00B123F9" w:rsidRDefault="00B123F9" w:rsidP="00B123F9">
            <w:pPr>
              <w:spacing w:line="240" w:lineRule="auto"/>
              <w:rPr>
                <w:lang w:val="en-IN"/>
              </w:rPr>
            </w:pPr>
            <w:r w:rsidRPr="00B123F9">
              <w:rPr>
                <w:lang w:val="en-IN"/>
              </w:rPr>
              <w:t>High</w:t>
            </w:r>
          </w:p>
        </w:tc>
        <w:tc>
          <w:tcPr>
            <w:tcW w:w="0" w:type="auto"/>
            <w:tcMar>
              <w:top w:w="150" w:type="dxa"/>
              <w:left w:w="240" w:type="dxa"/>
              <w:bottom w:w="150" w:type="dxa"/>
              <w:right w:w="0" w:type="dxa"/>
            </w:tcMar>
            <w:vAlign w:val="center"/>
            <w:hideMark/>
          </w:tcPr>
          <w:p w14:paraId="1BD468B3" w14:textId="77777777" w:rsidR="00B123F9" w:rsidRPr="00B123F9" w:rsidRDefault="00B123F9" w:rsidP="00B123F9">
            <w:pPr>
              <w:spacing w:line="240" w:lineRule="auto"/>
              <w:rPr>
                <w:lang w:val="en-IN"/>
              </w:rPr>
            </w:pPr>
            <w:r w:rsidRPr="00B123F9">
              <w:rPr>
                <w:lang w:val="en-IN"/>
              </w:rPr>
              <w:t>Responsive, clean interface – key to user adoption</w:t>
            </w:r>
          </w:p>
        </w:tc>
      </w:tr>
      <w:tr w:rsidR="00B123F9" w:rsidRPr="00B123F9" w14:paraId="4314417C" w14:textId="77777777" w:rsidTr="00B123F9">
        <w:tc>
          <w:tcPr>
            <w:tcW w:w="0" w:type="auto"/>
            <w:tcMar>
              <w:top w:w="150" w:type="dxa"/>
              <w:left w:w="0" w:type="dxa"/>
              <w:bottom w:w="150" w:type="dxa"/>
              <w:right w:w="240" w:type="dxa"/>
            </w:tcMar>
            <w:vAlign w:val="center"/>
            <w:hideMark/>
          </w:tcPr>
          <w:p w14:paraId="18524385" w14:textId="77777777" w:rsidR="00B123F9" w:rsidRPr="00B123F9" w:rsidRDefault="00B123F9" w:rsidP="00B123F9">
            <w:pPr>
              <w:spacing w:line="240" w:lineRule="auto"/>
              <w:rPr>
                <w:lang w:val="en-IN"/>
              </w:rPr>
            </w:pPr>
            <w:r w:rsidRPr="00B123F9">
              <w:rPr>
                <w:b/>
                <w:bCs/>
                <w:lang w:val="en-IN"/>
              </w:rPr>
              <w:t>Database Module</w:t>
            </w:r>
          </w:p>
        </w:tc>
        <w:tc>
          <w:tcPr>
            <w:tcW w:w="0" w:type="auto"/>
            <w:tcMar>
              <w:top w:w="150" w:type="dxa"/>
              <w:left w:w="240" w:type="dxa"/>
              <w:bottom w:w="150" w:type="dxa"/>
              <w:right w:w="240" w:type="dxa"/>
            </w:tcMar>
            <w:vAlign w:val="center"/>
            <w:hideMark/>
          </w:tcPr>
          <w:p w14:paraId="26F51711" w14:textId="77777777" w:rsidR="00B123F9" w:rsidRPr="00B123F9" w:rsidRDefault="00B123F9" w:rsidP="00B123F9">
            <w:pPr>
              <w:spacing w:line="240" w:lineRule="auto"/>
              <w:rPr>
                <w:lang w:val="en-IN"/>
              </w:rPr>
            </w:pPr>
            <w:r w:rsidRPr="00B123F9">
              <w:rPr>
                <w:lang w:val="en-IN"/>
              </w:rPr>
              <w:t>High</w:t>
            </w:r>
          </w:p>
        </w:tc>
        <w:tc>
          <w:tcPr>
            <w:tcW w:w="0" w:type="auto"/>
            <w:tcMar>
              <w:top w:w="150" w:type="dxa"/>
              <w:left w:w="240" w:type="dxa"/>
              <w:bottom w:w="150" w:type="dxa"/>
              <w:right w:w="240" w:type="dxa"/>
            </w:tcMar>
            <w:vAlign w:val="center"/>
            <w:hideMark/>
          </w:tcPr>
          <w:p w14:paraId="2382A12C" w14:textId="77777777" w:rsidR="00B123F9" w:rsidRPr="00B123F9" w:rsidRDefault="00B123F9" w:rsidP="00B123F9">
            <w:pPr>
              <w:spacing w:line="240" w:lineRule="auto"/>
              <w:rPr>
                <w:lang w:val="en-IN"/>
              </w:rPr>
            </w:pPr>
            <w:r w:rsidRPr="00B123F9">
              <w:rPr>
                <w:lang w:val="en-IN"/>
              </w:rPr>
              <w:t>High</w:t>
            </w:r>
          </w:p>
        </w:tc>
        <w:tc>
          <w:tcPr>
            <w:tcW w:w="0" w:type="auto"/>
            <w:tcMar>
              <w:top w:w="150" w:type="dxa"/>
              <w:left w:w="240" w:type="dxa"/>
              <w:bottom w:w="150" w:type="dxa"/>
              <w:right w:w="0" w:type="dxa"/>
            </w:tcMar>
            <w:vAlign w:val="center"/>
            <w:hideMark/>
          </w:tcPr>
          <w:p w14:paraId="656DDF16" w14:textId="77777777" w:rsidR="00B123F9" w:rsidRPr="00B123F9" w:rsidRDefault="00B123F9" w:rsidP="00B123F9">
            <w:pPr>
              <w:spacing w:line="240" w:lineRule="auto"/>
              <w:rPr>
                <w:lang w:val="en-IN"/>
              </w:rPr>
            </w:pPr>
            <w:r w:rsidRPr="00B123F9">
              <w:rPr>
                <w:lang w:val="en-IN"/>
              </w:rPr>
              <w:t>MongoDB with proper schemas – foundation of the system</w:t>
            </w:r>
          </w:p>
        </w:tc>
      </w:tr>
    </w:tbl>
    <w:p w14:paraId="36BD4B7A" w14:textId="54352CF9" w:rsidR="00780D11" w:rsidRDefault="00780D11" w:rsidP="00786F17"/>
    <w:p w14:paraId="7694865F" w14:textId="77777777" w:rsidR="00780D11" w:rsidRDefault="00780D11" w:rsidP="00786F17"/>
    <w:sectPr w:rsidR="00780D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9275FF"/>
    <w:multiLevelType w:val="multilevel"/>
    <w:tmpl w:val="F3E4F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B61AD6"/>
    <w:multiLevelType w:val="hybridMultilevel"/>
    <w:tmpl w:val="881C09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43478E7"/>
    <w:multiLevelType w:val="hybridMultilevel"/>
    <w:tmpl w:val="B0D0C026"/>
    <w:lvl w:ilvl="0" w:tplc="0E66D91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A0B58F6"/>
    <w:multiLevelType w:val="hybridMultilevel"/>
    <w:tmpl w:val="488EB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39532517">
    <w:abstractNumId w:val="8"/>
  </w:num>
  <w:num w:numId="2" w16cid:durableId="1372416946">
    <w:abstractNumId w:val="6"/>
  </w:num>
  <w:num w:numId="3" w16cid:durableId="487475583">
    <w:abstractNumId w:val="5"/>
  </w:num>
  <w:num w:numId="4" w16cid:durableId="1503083362">
    <w:abstractNumId w:val="4"/>
  </w:num>
  <w:num w:numId="5" w16cid:durableId="92364779">
    <w:abstractNumId w:val="7"/>
  </w:num>
  <w:num w:numId="6" w16cid:durableId="1289124565">
    <w:abstractNumId w:val="3"/>
  </w:num>
  <w:num w:numId="7" w16cid:durableId="1209955634">
    <w:abstractNumId w:val="2"/>
  </w:num>
  <w:num w:numId="8" w16cid:durableId="783694393">
    <w:abstractNumId w:val="1"/>
  </w:num>
  <w:num w:numId="9" w16cid:durableId="370157375">
    <w:abstractNumId w:val="0"/>
  </w:num>
  <w:num w:numId="10" w16cid:durableId="123357231">
    <w:abstractNumId w:val="12"/>
  </w:num>
  <w:num w:numId="11" w16cid:durableId="183977284">
    <w:abstractNumId w:val="11"/>
  </w:num>
  <w:num w:numId="12" w16cid:durableId="961809610">
    <w:abstractNumId w:val="10"/>
  </w:num>
  <w:num w:numId="13" w16cid:durableId="5022792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982"/>
    <w:rsid w:val="00096BA7"/>
    <w:rsid w:val="00143DE4"/>
    <w:rsid w:val="0015074B"/>
    <w:rsid w:val="00235EBC"/>
    <w:rsid w:val="0029639D"/>
    <w:rsid w:val="002B0B3C"/>
    <w:rsid w:val="002E045B"/>
    <w:rsid w:val="00326F90"/>
    <w:rsid w:val="00356186"/>
    <w:rsid w:val="003711F0"/>
    <w:rsid w:val="004C3F3B"/>
    <w:rsid w:val="006A0C79"/>
    <w:rsid w:val="006C40BD"/>
    <w:rsid w:val="00780D11"/>
    <w:rsid w:val="00782531"/>
    <w:rsid w:val="00786F17"/>
    <w:rsid w:val="00807C02"/>
    <w:rsid w:val="00817C3D"/>
    <w:rsid w:val="00A35D8A"/>
    <w:rsid w:val="00AA1D8D"/>
    <w:rsid w:val="00B123F9"/>
    <w:rsid w:val="00B15D4B"/>
    <w:rsid w:val="00B47730"/>
    <w:rsid w:val="00C84EDE"/>
    <w:rsid w:val="00CB0664"/>
    <w:rsid w:val="00CB3BFC"/>
    <w:rsid w:val="00E02E1A"/>
    <w:rsid w:val="00E56EF9"/>
    <w:rsid w:val="00E720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E61A0E"/>
  <w14:defaultImageDpi w14:val="300"/>
  <w15:docId w15:val="{DD8990A9-25B6-48D1-A98C-D9C0B8510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96BA7"/>
    <w:rPr>
      <w:rFonts w:ascii="Times New Roman" w:hAnsi="Times New Roman" w:cs="Times New Roman"/>
      <w:sz w:val="24"/>
      <w:szCs w:val="24"/>
    </w:rPr>
  </w:style>
  <w:style w:type="paragraph" w:customStyle="1" w:styleId="ds-markdown-paragraph">
    <w:name w:val="ds-markdown-paragraph"/>
    <w:basedOn w:val="Normal"/>
    <w:rsid w:val="00B123F9"/>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804477">
      <w:bodyDiv w:val="1"/>
      <w:marLeft w:val="0"/>
      <w:marRight w:val="0"/>
      <w:marTop w:val="0"/>
      <w:marBottom w:val="0"/>
      <w:divBdr>
        <w:top w:val="none" w:sz="0" w:space="0" w:color="auto"/>
        <w:left w:val="none" w:sz="0" w:space="0" w:color="auto"/>
        <w:bottom w:val="none" w:sz="0" w:space="0" w:color="auto"/>
        <w:right w:val="none" w:sz="0" w:space="0" w:color="auto"/>
      </w:divBdr>
    </w:div>
    <w:div w:id="717751724">
      <w:bodyDiv w:val="1"/>
      <w:marLeft w:val="0"/>
      <w:marRight w:val="0"/>
      <w:marTop w:val="0"/>
      <w:marBottom w:val="0"/>
      <w:divBdr>
        <w:top w:val="none" w:sz="0" w:space="0" w:color="auto"/>
        <w:left w:val="none" w:sz="0" w:space="0" w:color="auto"/>
        <w:bottom w:val="none" w:sz="0" w:space="0" w:color="auto"/>
        <w:right w:val="none" w:sz="0" w:space="0" w:color="auto"/>
      </w:divBdr>
    </w:div>
    <w:div w:id="1385642634">
      <w:bodyDiv w:val="1"/>
      <w:marLeft w:val="0"/>
      <w:marRight w:val="0"/>
      <w:marTop w:val="0"/>
      <w:marBottom w:val="0"/>
      <w:divBdr>
        <w:top w:val="none" w:sz="0" w:space="0" w:color="auto"/>
        <w:left w:val="none" w:sz="0" w:space="0" w:color="auto"/>
        <w:bottom w:val="none" w:sz="0" w:space="0" w:color="auto"/>
        <w:right w:val="none" w:sz="0" w:space="0" w:color="auto"/>
      </w:divBdr>
    </w:div>
    <w:div w:id="14649579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730</Words>
  <Characters>4164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ADITHYA PRATHI</cp:lastModifiedBy>
  <cp:revision>3</cp:revision>
  <cp:lastPrinted>2025-06-24T14:25:00Z</cp:lastPrinted>
  <dcterms:created xsi:type="dcterms:W3CDTF">2026-02-16T06:46:00Z</dcterms:created>
  <dcterms:modified xsi:type="dcterms:W3CDTF">2026-02-17T10:44:00Z</dcterms:modified>
  <cp:category/>
</cp:coreProperties>
</file>